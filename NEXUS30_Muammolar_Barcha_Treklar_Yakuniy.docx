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39219" w14:textId="77777777" w:rsidR="009F05AF" w:rsidRDefault="00CD3986">
      <w:pPr>
        <w:spacing w:before="2000"/>
        <w:jc w:val="center"/>
      </w:pPr>
      <w:r>
        <w:rPr>
          <w:b/>
          <w:color w:val="102A43"/>
          <w:sz w:val="60"/>
        </w:rPr>
        <w:t>NEXUS30</w:t>
      </w:r>
    </w:p>
    <w:p w14:paraId="54B86B8C" w14:textId="77777777" w:rsidR="009F05AF" w:rsidRDefault="00CD3986">
      <w:pPr>
        <w:jc w:val="center"/>
      </w:pPr>
      <w:r>
        <w:rPr>
          <w:b/>
          <w:color w:val="1F4E79"/>
          <w:sz w:val="30"/>
        </w:rPr>
        <w:t>HACKATHON</w:t>
      </w:r>
    </w:p>
    <w:p w14:paraId="4202C8FA" w14:textId="77777777" w:rsidR="009F05AF" w:rsidRDefault="00CD3986">
      <w:pPr>
        <w:spacing w:before="440"/>
        <w:jc w:val="center"/>
      </w:pPr>
      <w:r>
        <w:rPr>
          <w:b/>
          <w:color w:val="102A43"/>
          <w:sz w:val="52"/>
        </w:rPr>
        <w:t>MUAMMOLAR</w:t>
      </w:r>
    </w:p>
    <w:p w14:paraId="7FE506F8" w14:textId="77777777" w:rsidR="009F05AF" w:rsidRDefault="00CD3986">
      <w:pPr>
        <w:jc w:val="center"/>
      </w:pPr>
      <w:proofErr w:type="spellStart"/>
      <w:r>
        <w:rPr>
          <w:color w:val="5B6573"/>
          <w:sz w:val="30"/>
        </w:rPr>
        <w:t>Treklari</w:t>
      </w:r>
      <w:proofErr w:type="spellEnd"/>
      <w:r>
        <w:rPr>
          <w:color w:val="5B6573"/>
          <w:sz w:val="30"/>
        </w:rPr>
        <w:t xml:space="preserve"> </w:t>
      </w:r>
      <w:proofErr w:type="spellStart"/>
      <w:proofErr w:type="gramStart"/>
      <w:r>
        <w:rPr>
          <w:color w:val="5B6573"/>
          <w:sz w:val="30"/>
        </w:rPr>
        <w:t>bo‘</w:t>
      </w:r>
      <w:proofErr w:type="gramEnd"/>
      <w:r>
        <w:rPr>
          <w:color w:val="5B6573"/>
          <w:sz w:val="30"/>
        </w:rPr>
        <w:t>yicha</w:t>
      </w:r>
      <w:proofErr w:type="spellEnd"/>
      <w:r>
        <w:rPr>
          <w:color w:val="5B6573"/>
          <w:sz w:val="30"/>
        </w:rPr>
        <w:t xml:space="preserve"> </w:t>
      </w:r>
      <w:proofErr w:type="spellStart"/>
      <w:r>
        <w:rPr>
          <w:color w:val="5B6573"/>
          <w:sz w:val="30"/>
        </w:rPr>
        <w:t>keyslar</w:t>
      </w:r>
      <w:proofErr w:type="spellEnd"/>
      <w:r>
        <w:rPr>
          <w:color w:val="5B6573"/>
          <w:sz w:val="30"/>
        </w:rPr>
        <w:t xml:space="preserve"> </w:t>
      </w:r>
      <w:proofErr w:type="spellStart"/>
      <w:r>
        <w:rPr>
          <w:color w:val="5B6573"/>
          <w:sz w:val="30"/>
        </w:rPr>
        <w:t>to‘plami</w:t>
      </w:r>
      <w:proofErr w:type="spellEnd"/>
    </w:p>
    <w:p w14:paraId="1049445E" w14:textId="77777777" w:rsidR="009F05AF" w:rsidRDefault="009F05AF"/>
    <w:p w14:paraId="65D08FC1" w14:textId="77777777" w:rsidR="009F05AF" w:rsidRDefault="009F05AF"/>
    <w:p w14:paraId="0D27D581" w14:textId="77777777" w:rsidR="009F05AF" w:rsidRDefault="009F05AF"/>
    <w:p w14:paraId="4C36690A" w14:textId="77777777" w:rsidR="009F05AF" w:rsidRDefault="009F05A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05AF" w14:paraId="2F0D017D" w14:textId="77777777">
        <w:trPr>
          <w:jc w:val="center"/>
        </w:trPr>
        <w:tc>
          <w:tcPr>
            <w:tcW w:w="9972" w:type="dxa"/>
            <w:shd w:val="clear" w:color="auto" w:fill="F4F7FA"/>
            <w:tcMar>
              <w:top w:w="250" w:type="dxa"/>
              <w:left w:w="300" w:type="dxa"/>
              <w:bottom w:w="250" w:type="dxa"/>
              <w:right w:w="300" w:type="dxa"/>
            </w:tcMar>
          </w:tcPr>
          <w:p w14:paraId="5E6880CB" w14:textId="77777777" w:rsidR="009F05AF" w:rsidRDefault="00CD3986">
            <w:pPr>
              <w:spacing w:after="80"/>
              <w:jc w:val="center"/>
            </w:pPr>
            <w:proofErr w:type="spellStart"/>
            <w:proofErr w:type="gramStart"/>
            <w:r>
              <w:rPr>
                <w:b/>
                <w:color w:val="5B6573"/>
                <w:sz w:val="20"/>
              </w:rPr>
              <w:t>Yo‘</w:t>
            </w:r>
            <w:proofErr w:type="gramEnd"/>
            <w:r>
              <w:rPr>
                <w:b/>
                <w:color w:val="5B6573"/>
                <w:sz w:val="20"/>
              </w:rPr>
              <w:t>nalishlar</w:t>
            </w:r>
            <w:proofErr w:type="spellEnd"/>
          </w:p>
          <w:p w14:paraId="6A21D59E" w14:textId="77777777" w:rsidR="009F05AF" w:rsidRDefault="00CD3986">
            <w:pPr>
              <w:spacing w:after="0"/>
              <w:jc w:val="center"/>
            </w:pPr>
            <w:proofErr w:type="gramStart"/>
            <w:r>
              <w:rPr>
                <w:b/>
                <w:color w:val="102A43"/>
                <w:sz w:val="23"/>
              </w:rPr>
              <w:t>FinTech  •</w:t>
            </w:r>
            <w:proofErr w:type="gramEnd"/>
            <w:r>
              <w:rPr>
                <w:b/>
                <w:color w:val="102A43"/>
                <w:sz w:val="23"/>
              </w:rPr>
              <w:t xml:space="preserve">  </w:t>
            </w:r>
            <w:proofErr w:type="spellStart"/>
            <w:r>
              <w:rPr>
                <w:b/>
                <w:color w:val="102A43"/>
                <w:sz w:val="23"/>
              </w:rPr>
              <w:t>HealthTech</w:t>
            </w:r>
            <w:proofErr w:type="spellEnd"/>
            <w:r>
              <w:rPr>
                <w:b/>
                <w:color w:val="102A43"/>
                <w:sz w:val="23"/>
              </w:rPr>
              <w:t xml:space="preserve">  •  </w:t>
            </w:r>
            <w:proofErr w:type="spellStart"/>
            <w:r>
              <w:rPr>
                <w:b/>
                <w:color w:val="102A43"/>
                <w:sz w:val="23"/>
              </w:rPr>
              <w:t>TravelTech</w:t>
            </w:r>
            <w:proofErr w:type="spellEnd"/>
            <w:r>
              <w:rPr>
                <w:b/>
                <w:color w:val="102A43"/>
                <w:sz w:val="23"/>
              </w:rPr>
              <w:t xml:space="preserve">  •  EdTech  •  </w:t>
            </w:r>
            <w:proofErr w:type="spellStart"/>
            <w:r>
              <w:rPr>
                <w:b/>
                <w:color w:val="102A43"/>
                <w:sz w:val="23"/>
              </w:rPr>
              <w:t>GovTech</w:t>
            </w:r>
            <w:proofErr w:type="spellEnd"/>
          </w:p>
        </w:tc>
      </w:tr>
    </w:tbl>
    <w:p w14:paraId="20FEF240" w14:textId="77777777" w:rsidR="009F05AF" w:rsidRDefault="00CD3986">
      <w:r>
        <w:br w:type="page"/>
      </w:r>
    </w:p>
    <w:p w14:paraId="6FA052EB" w14:textId="77777777" w:rsidR="009F05AF" w:rsidRDefault="00CD3986">
      <w:pPr>
        <w:pStyle w:val="1"/>
      </w:pPr>
      <w:r>
        <w:rPr>
          <w:rFonts w:ascii="Arial" w:hAnsi="Arial"/>
        </w:rPr>
        <w:lastRenderedPageBreak/>
        <w:t>HUJJAT HAQIDA</w:t>
      </w:r>
    </w:p>
    <w:p w14:paraId="749A011F" w14:textId="77777777" w:rsidR="009F05AF" w:rsidRDefault="00CD3986">
      <w:pPr>
        <w:spacing w:line="254" w:lineRule="auto"/>
      </w:pPr>
      <w:proofErr w:type="spellStart"/>
      <w:r>
        <w:rPr>
          <w:color w:val="1F2937"/>
        </w:rPr>
        <w:t>Mazkur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</w:t>
      </w:r>
      <w:proofErr w:type="spellEnd"/>
      <w:r>
        <w:rPr>
          <w:color w:val="1F2937"/>
        </w:rPr>
        <w:t xml:space="preserve"> NEXUS30 </w:t>
      </w:r>
      <w:proofErr w:type="spellStart"/>
      <w:r>
        <w:rPr>
          <w:color w:val="1F2937"/>
        </w:rPr>
        <w:t>hackathoni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doirasida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ishtirokchi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jamoalarga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etiladigan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amaliy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muammolar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keyslarni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rasmiy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ifodalash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maqsadida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tayyorlangan</w:t>
      </w:r>
      <w:proofErr w:type="spellEnd"/>
      <w:r>
        <w:rPr>
          <w:color w:val="1F2937"/>
        </w:rPr>
        <w:t xml:space="preserve">. Har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keys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hamkor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muammo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g‘</w:t>
      </w:r>
      <w:proofErr w:type="gramEnd"/>
      <w:r>
        <w:rPr>
          <w:color w:val="1F2937"/>
        </w:rPr>
        <w:t>oya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shakllantirilgan</w:t>
      </w:r>
      <w:proofErr w:type="spellEnd"/>
      <w:r>
        <w:rPr>
          <w:color w:val="1F2937"/>
        </w:rPr>
        <w:t>.</w:t>
      </w:r>
    </w:p>
    <w:p w14:paraId="5329F6ED" w14:textId="77777777" w:rsidR="009F05AF" w:rsidRDefault="00CD3986">
      <w:pPr>
        <w:spacing w:after="280" w:line="254" w:lineRule="auto"/>
      </w:pPr>
      <w:proofErr w:type="spellStart"/>
      <w:r>
        <w:rPr>
          <w:color w:val="1F2937"/>
        </w:rPr>
        <w:t>Noma’lum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hamkor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yakuniy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kelishuvni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qiladigan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bandlar</w:t>
      </w:r>
      <w:proofErr w:type="spellEnd"/>
      <w:r>
        <w:rPr>
          <w:color w:val="1F2937"/>
        </w:rPr>
        <w:t xml:space="preserve"> [ANIQLANADI] </w:t>
      </w:r>
      <w:proofErr w:type="spellStart"/>
      <w:r>
        <w:rPr>
          <w:color w:val="1F2937"/>
        </w:rPr>
        <w:t>belgisi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rsatilgan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Bunday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bandlar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qo‘shimcha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fakt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aloqa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ma’lumoti</w:t>
      </w:r>
      <w:proofErr w:type="spellEnd"/>
      <w:r>
        <w:rPr>
          <w:color w:val="1F2937"/>
        </w:rPr>
        <w:t xml:space="preserve">, API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texnik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majburiyat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to‘qib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kiritilmagan</w:t>
      </w:r>
      <w:proofErr w:type="spellEnd"/>
      <w:r>
        <w:rPr>
          <w:color w:val="1F2937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5386"/>
      </w:tblGrid>
      <w:tr w:rsidR="009F05AF" w14:paraId="2588F44E" w14:textId="77777777">
        <w:trPr>
          <w:tblHeader/>
          <w:jc w:val="center"/>
        </w:trPr>
        <w:tc>
          <w:tcPr>
            <w:tcW w:w="187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F2B4E6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Trek</w:t>
            </w:r>
          </w:p>
        </w:tc>
        <w:tc>
          <w:tcPr>
            <w:tcW w:w="238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128403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Hamkor</w:t>
            </w:r>
            <w:proofErr w:type="spellEnd"/>
          </w:p>
        </w:tc>
        <w:tc>
          <w:tcPr>
            <w:tcW w:w="538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5F6A97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Keys</w:t>
            </w:r>
          </w:p>
        </w:tc>
      </w:tr>
      <w:tr w:rsidR="009F05AF" w14:paraId="1BB800B1" w14:textId="77777777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1118D3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FinTech</w:t>
            </w:r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F20AE1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AO “Click”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98245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Korporativ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benefitlar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raqamli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ekotizimi</w:t>
            </w:r>
            <w:proofErr w:type="spellEnd"/>
          </w:p>
        </w:tc>
      </w:tr>
      <w:tr w:rsidR="009F05AF" w14:paraId="5DA836F5" w14:textId="77777777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FF5845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color w:val="1F2937"/>
                <w:sz w:val="17"/>
              </w:rPr>
              <w:t>HealthTech</w:t>
            </w:r>
            <w:proofErr w:type="spellEnd"/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EA4454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Yandex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4C2EB2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Kasallik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yicha</w:t>
            </w:r>
            <w:proofErr w:type="spellEnd"/>
            <w:r>
              <w:rPr>
                <w:color w:val="1F2937"/>
                <w:sz w:val="17"/>
              </w:rPr>
              <w:t xml:space="preserve"> AI navigator</w:t>
            </w:r>
          </w:p>
        </w:tc>
      </w:tr>
      <w:tr w:rsidR="009F05AF" w14:paraId="452759B5" w14:textId="77777777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513C1C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color w:val="1F2937"/>
                <w:sz w:val="17"/>
              </w:rPr>
              <w:t>TravelTech</w:t>
            </w:r>
            <w:proofErr w:type="spellEnd"/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7BAF40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Yandex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FF031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Shaxsiylashtirilgan</w:t>
            </w:r>
            <w:proofErr w:type="spellEnd"/>
            <w:r>
              <w:rPr>
                <w:color w:val="1F2937"/>
                <w:sz w:val="17"/>
              </w:rPr>
              <w:t xml:space="preserve"> AI </w:t>
            </w:r>
            <w:proofErr w:type="spellStart"/>
            <w:r>
              <w:rPr>
                <w:color w:val="1F2937"/>
                <w:sz w:val="17"/>
              </w:rPr>
              <w:t>sayohat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marshruti</w:t>
            </w:r>
            <w:proofErr w:type="spellEnd"/>
          </w:p>
        </w:tc>
      </w:tr>
      <w:tr w:rsidR="009F05AF" w14:paraId="64E43C83" w14:textId="77777777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A95D5B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color w:val="1F2937"/>
                <w:sz w:val="17"/>
              </w:rPr>
              <w:t>TravelTech</w:t>
            </w:r>
            <w:proofErr w:type="spellEnd"/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6F356A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Turizm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qo‘</w:t>
            </w:r>
            <w:proofErr w:type="gramEnd"/>
            <w:r>
              <w:rPr>
                <w:color w:val="1F2937"/>
                <w:sz w:val="17"/>
              </w:rPr>
              <w:t>mitasi</w:t>
            </w:r>
            <w:proofErr w:type="spellEnd"/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60F6A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Ishonchli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shaxsiylashtirilgan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turizm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hamrohi</w:t>
            </w:r>
            <w:proofErr w:type="spellEnd"/>
          </w:p>
        </w:tc>
      </w:tr>
      <w:tr w:rsidR="009F05AF" w14:paraId="732499B9" w14:textId="77777777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F25C7C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EdTech</w:t>
            </w:r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D2D44B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Yandex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271385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Universitet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uchun</w:t>
            </w:r>
            <w:proofErr w:type="spellEnd"/>
            <w:r>
              <w:rPr>
                <w:color w:val="1F2937"/>
                <w:sz w:val="17"/>
              </w:rPr>
              <w:t xml:space="preserve"> AI </w:t>
            </w:r>
            <w:proofErr w:type="spellStart"/>
            <w:r>
              <w:rPr>
                <w:color w:val="1F2937"/>
                <w:sz w:val="17"/>
              </w:rPr>
              <w:t>agentlar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ekotizimi</w:t>
            </w:r>
            <w:proofErr w:type="spellEnd"/>
          </w:p>
        </w:tc>
      </w:tr>
      <w:tr w:rsidR="009F05AF" w14:paraId="350FCAD3" w14:textId="77777777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2A4830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color w:val="1F2937"/>
                <w:sz w:val="17"/>
              </w:rPr>
              <w:t>GovTech</w:t>
            </w:r>
            <w:proofErr w:type="spellEnd"/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204E8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Mirzo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Ulug‘</w:t>
            </w:r>
            <w:proofErr w:type="gramEnd"/>
            <w:r>
              <w:rPr>
                <w:color w:val="1F2937"/>
                <w:sz w:val="17"/>
              </w:rPr>
              <w:t>bek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tumani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hokimiyati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bilan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kelishuv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jarayonida</w:t>
            </w:r>
            <w:proofErr w:type="spellEnd"/>
            <w:r>
              <w:rPr>
                <w:color w:val="1F2937"/>
                <w:sz w:val="17"/>
              </w:rPr>
              <w:t xml:space="preserve"> (</w:t>
            </w:r>
            <w:proofErr w:type="spellStart"/>
            <w:r>
              <w:rPr>
                <w:color w:val="1F2937"/>
                <w:sz w:val="17"/>
              </w:rPr>
              <w:t>rasmiy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tasdiqlanmagan</w:t>
            </w:r>
            <w:proofErr w:type="spellEnd"/>
            <w:r>
              <w:rPr>
                <w:color w:val="1F2937"/>
                <w:sz w:val="17"/>
              </w:rPr>
              <w:t>)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724D64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Yoshlar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bandligi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monitoringi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yo‘</w:t>
            </w:r>
            <w:proofErr w:type="gramEnd"/>
            <w:r>
              <w:rPr>
                <w:color w:val="1F2937"/>
                <w:sz w:val="17"/>
              </w:rPr>
              <w:t>naltirish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tizimi</w:t>
            </w:r>
            <w:proofErr w:type="spellEnd"/>
          </w:p>
        </w:tc>
      </w:tr>
      <w:tr w:rsidR="009F05AF" w14:paraId="5105F267" w14:textId="77777777">
        <w:trPr>
          <w:jc w:val="center"/>
        </w:trPr>
        <w:tc>
          <w:tcPr>
            <w:tcW w:w="187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E4BDCB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color w:val="1F2937"/>
                <w:sz w:val="17"/>
              </w:rPr>
              <w:t>GovTech</w:t>
            </w:r>
            <w:proofErr w:type="spellEnd"/>
          </w:p>
        </w:tc>
        <w:tc>
          <w:tcPr>
            <w:tcW w:w="238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51F6FB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Mirzo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Ulug‘</w:t>
            </w:r>
            <w:proofErr w:type="gramEnd"/>
            <w:r>
              <w:rPr>
                <w:color w:val="1F2937"/>
                <w:sz w:val="17"/>
              </w:rPr>
              <w:t>bek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tumani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hokimiyati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bilan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kelishuv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jarayonida</w:t>
            </w:r>
            <w:proofErr w:type="spellEnd"/>
            <w:r>
              <w:rPr>
                <w:color w:val="1F2937"/>
                <w:sz w:val="17"/>
              </w:rPr>
              <w:t xml:space="preserve"> (</w:t>
            </w:r>
            <w:proofErr w:type="spellStart"/>
            <w:r>
              <w:rPr>
                <w:color w:val="1F2937"/>
                <w:sz w:val="17"/>
              </w:rPr>
              <w:t>rasmiy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tasdiqlanmagan</w:t>
            </w:r>
            <w:proofErr w:type="spellEnd"/>
            <w:r>
              <w:rPr>
                <w:color w:val="1F2937"/>
                <w:sz w:val="17"/>
              </w:rPr>
              <w:t>)</w:t>
            </w:r>
          </w:p>
        </w:tc>
        <w:tc>
          <w:tcPr>
            <w:tcW w:w="538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7CB3A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Integratsiyalashgan</w:t>
            </w:r>
            <w:proofErr w:type="spellEnd"/>
            <w:r>
              <w:rPr>
                <w:color w:val="1F2937"/>
                <w:sz w:val="17"/>
              </w:rPr>
              <w:t xml:space="preserve"> mahalla </w:t>
            </w:r>
            <w:proofErr w:type="spellStart"/>
            <w:r>
              <w:rPr>
                <w:color w:val="1F2937"/>
                <w:sz w:val="17"/>
              </w:rPr>
              <w:t>ma’lumotlari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interaktiv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xaritasi</w:t>
            </w:r>
            <w:proofErr w:type="spellEnd"/>
          </w:p>
        </w:tc>
      </w:tr>
    </w:tbl>
    <w:p w14:paraId="6C312B3D" w14:textId="77777777" w:rsidR="009F05AF" w:rsidRDefault="00CD3986">
      <w:pPr>
        <w:pageBreakBefore/>
        <w:spacing w:after="60"/>
      </w:pPr>
      <w:r>
        <w:rPr>
          <w:b/>
          <w:color w:val="102A43"/>
          <w:sz w:val="32"/>
        </w:rPr>
        <w:lastRenderedPageBreak/>
        <w:t>FINTECH TREKI</w:t>
      </w:r>
    </w:p>
    <w:p w14:paraId="3554AA7D" w14:textId="77777777" w:rsidR="009F05AF" w:rsidRDefault="00CD3986">
      <w:pPr>
        <w:spacing w:after="180"/>
      </w:pPr>
      <w:proofErr w:type="spellStart"/>
      <w:r>
        <w:rPr>
          <w:b/>
          <w:color w:val="1F4E79"/>
          <w:sz w:val="22"/>
        </w:rPr>
        <w:t>Hamkor</w:t>
      </w:r>
      <w:proofErr w:type="spellEnd"/>
      <w:r>
        <w:rPr>
          <w:b/>
          <w:color w:val="1F4E79"/>
          <w:sz w:val="22"/>
        </w:rPr>
        <w:t>: AO “Click”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05AF" w14:paraId="59B22610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C1D4379" w14:textId="77777777" w:rsidR="009F05AF" w:rsidRDefault="00CD3986">
            <w:pPr>
              <w:spacing w:after="0"/>
            </w:pPr>
            <w:r>
              <w:rPr>
                <w:b/>
                <w:color w:val="102A43"/>
                <w:sz w:val="25"/>
              </w:rPr>
              <w:t>Keys: “</w:t>
            </w:r>
            <w:proofErr w:type="spellStart"/>
            <w:r>
              <w:rPr>
                <w:b/>
                <w:color w:val="102A43"/>
                <w:sz w:val="25"/>
              </w:rPr>
              <w:t>Korporativ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benefitlar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raqamli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ekotizimi</w:t>
            </w:r>
            <w:proofErr w:type="spellEnd"/>
            <w:r>
              <w:rPr>
                <w:b/>
                <w:color w:val="102A43"/>
                <w:sz w:val="25"/>
              </w:rPr>
              <w:t>”</w:t>
            </w:r>
          </w:p>
        </w:tc>
      </w:tr>
    </w:tbl>
    <w:p w14:paraId="226B1AFE" w14:textId="77777777" w:rsidR="009F05AF" w:rsidRDefault="009F05AF">
      <w:pPr>
        <w:spacing w:after="0"/>
      </w:pPr>
    </w:p>
    <w:p w14:paraId="01F73A53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1. </w:t>
      </w:r>
      <w:proofErr w:type="spellStart"/>
      <w:r>
        <w:rPr>
          <w:b/>
          <w:color w:val="102A43"/>
          <w:sz w:val="22"/>
        </w:rPr>
        <w:t>Hamkor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haqida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ma’lumot</w:t>
      </w:r>
      <w:proofErr w:type="spellEnd"/>
    </w:p>
    <w:p w14:paraId="04853089" w14:textId="77777777" w:rsidR="009F05AF" w:rsidRDefault="00CD3986">
      <w:pPr>
        <w:spacing w:after="30"/>
      </w:pPr>
      <w:proofErr w:type="spellStart"/>
      <w:r>
        <w:rPr>
          <w:b/>
          <w:color w:val="1F2937"/>
        </w:rPr>
        <w:t>Tashkilot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nomi</w:t>
      </w:r>
      <w:proofErr w:type="spellEnd"/>
      <w:r>
        <w:rPr>
          <w:b/>
          <w:color w:val="1F2937"/>
        </w:rPr>
        <w:t xml:space="preserve">: </w:t>
      </w:r>
      <w:r>
        <w:rPr>
          <w:color w:val="1F2937"/>
        </w:rPr>
        <w:t>AO “Click”</w:t>
      </w:r>
    </w:p>
    <w:p w14:paraId="04A3BBF6" w14:textId="77777777" w:rsidR="009F05AF" w:rsidRDefault="00CD3986" w:rsidP="006E3EB1">
      <w:pPr>
        <w:spacing w:after="30"/>
      </w:pPr>
      <w:proofErr w:type="spellStart"/>
      <w:r>
        <w:rPr>
          <w:b/>
          <w:color w:val="1F2937"/>
        </w:rPr>
        <w:t>Mas’ul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shaxs</w:t>
      </w:r>
      <w:proofErr w:type="spellEnd"/>
      <w:r>
        <w:rPr>
          <w:b/>
          <w:color w:val="1F2937"/>
        </w:rPr>
        <w:t xml:space="preserve">: </w:t>
      </w:r>
      <w:proofErr w:type="spellStart"/>
      <w:r>
        <w:rPr>
          <w:color w:val="1F2937"/>
        </w:rPr>
        <w:t>Ermetova</w:t>
      </w:r>
      <w:proofErr w:type="spellEnd"/>
      <w:r>
        <w:rPr>
          <w:color w:val="1F2937"/>
        </w:rPr>
        <w:t xml:space="preserve"> Sabina </w:t>
      </w:r>
      <w:proofErr w:type="spellStart"/>
      <w:r>
        <w:rPr>
          <w:color w:val="1F2937"/>
        </w:rPr>
        <w:t>Rafaelovna</w:t>
      </w:r>
      <w:proofErr w:type="spellEnd"/>
    </w:p>
    <w:p w14:paraId="186E7BB7" w14:textId="77777777" w:rsidR="009F05AF" w:rsidRDefault="00CD3986">
      <w:pPr>
        <w:spacing w:after="30"/>
      </w:pPr>
      <w:r>
        <w:rPr>
          <w:b/>
          <w:color w:val="1F2937"/>
        </w:rPr>
        <w:t xml:space="preserve">Telegram: </w:t>
      </w:r>
      <w:r>
        <w:rPr>
          <w:color w:val="1F2937"/>
        </w:rPr>
        <w:t>@</w:t>
      </w:r>
      <w:proofErr w:type="spellStart"/>
      <w:r>
        <w:rPr>
          <w:color w:val="1F2937"/>
        </w:rPr>
        <w:t>sabina_ermetova_click</w:t>
      </w:r>
      <w:proofErr w:type="spellEnd"/>
    </w:p>
    <w:p w14:paraId="618CDE45" w14:textId="77777777" w:rsidR="009F05AF" w:rsidRDefault="00CD3986">
      <w:pPr>
        <w:spacing w:after="30"/>
      </w:pPr>
      <w:r>
        <w:rPr>
          <w:b/>
          <w:color w:val="1F2937"/>
        </w:rPr>
        <w:t xml:space="preserve">Email: </w:t>
      </w:r>
      <w:r>
        <w:rPr>
          <w:color w:val="1F2937"/>
        </w:rPr>
        <w:t>s.ermetova@corp.click.uz</w:t>
      </w:r>
    </w:p>
    <w:p w14:paraId="7437D840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2. Keys </w:t>
      </w:r>
      <w:proofErr w:type="spellStart"/>
      <w:r>
        <w:rPr>
          <w:b/>
          <w:color w:val="102A43"/>
          <w:sz w:val="22"/>
        </w:rPr>
        <w:t>nomi</w:t>
      </w:r>
      <w:proofErr w:type="spellEnd"/>
    </w:p>
    <w:p w14:paraId="1D7011A1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Korporativ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benefitlar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raqamli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ekotizimi</w:t>
      </w:r>
      <w:proofErr w:type="spellEnd"/>
    </w:p>
    <w:p w14:paraId="6F61030F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3. </w:t>
      </w:r>
      <w:proofErr w:type="spellStart"/>
      <w:r>
        <w:rPr>
          <w:b/>
          <w:color w:val="102A43"/>
          <w:sz w:val="22"/>
        </w:rPr>
        <w:t>Muammo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tavsifi</w:t>
      </w:r>
      <w:proofErr w:type="spellEnd"/>
    </w:p>
    <w:p w14:paraId="77BF51C7" w14:textId="77777777" w:rsidR="009F05AF" w:rsidRDefault="00CD3986">
      <w:pPr>
        <w:spacing w:after="60" w:line="254" w:lineRule="auto"/>
      </w:pP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plab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kompaniyalarda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korporativ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imtiyoz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benefit </w:t>
      </w:r>
      <w:proofErr w:type="spellStart"/>
      <w:r>
        <w:rPr>
          <w:color w:val="1F2937"/>
        </w:rPr>
        <w:t>dasturlari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Biroq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pincha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murakkab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tarqoq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tashkil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etilgan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xodimlar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nechta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alohida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majbur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bo‘ladi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arizalar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tasdiqlanadi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shaffof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ko‘rinmaydi</w:t>
      </w:r>
      <w:proofErr w:type="spellEnd"/>
      <w:r>
        <w:rPr>
          <w:color w:val="1F2937"/>
        </w:rPr>
        <w:t xml:space="preserve">. Shu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birga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xizmat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maxsus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taklif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hamkorlar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merchantlarda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takliflarini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ravishda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joylashtirish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yangilash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qulay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vosita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>.</w:t>
      </w:r>
    </w:p>
    <w:p w14:paraId="01B13EE6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4. </w:t>
      </w:r>
      <w:proofErr w:type="spellStart"/>
      <w:r>
        <w:rPr>
          <w:b/>
          <w:color w:val="102A43"/>
          <w:sz w:val="22"/>
        </w:rPr>
        <w:t>Yechimdan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</w:p>
    <w:p w14:paraId="07C6BDEC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Jamoalardan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kompaniya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biznes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hamkorlarni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raqamli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ekotizimga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birlashtiruvchi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korporativ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benefitlar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platformasi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kutiladi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veb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mobil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formatlarda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nazarda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funksional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qamrab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:</w:t>
      </w:r>
    </w:p>
    <w:p w14:paraId="6E70BB55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xodimlar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korporativ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ballar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benefitlardan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mexanizmi</w:t>
      </w:r>
      <w:proofErr w:type="spellEnd"/>
      <w:r>
        <w:rPr>
          <w:color w:val="1F2937"/>
        </w:rPr>
        <w:t>;</w:t>
      </w:r>
    </w:p>
    <w:p w14:paraId="75CFB057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benefitlar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hamkorlar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takliflarini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katalog</w:t>
      </w:r>
      <w:proofErr w:type="spellEnd"/>
      <w:r>
        <w:rPr>
          <w:color w:val="1F2937"/>
        </w:rPr>
        <w:t>;</w:t>
      </w:r>
    </w:p>
    <w:p w14:paraId="3BACF011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arizalarni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yuborish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holatini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vaqt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rejimida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kuzatish</w:t>
      </w:r>
      <w:proofErr w:type="spellEnd"/>
      <w:r>
        <w:rPr>
          <w:color w:val="1F2937"/>
        </w:rPr>
        <w:t>;</w:t>
      </w:r>
    </w:p>
    <w:p w14:paraId="74829CC1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merchantlar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platformada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ro‘</w:t>
      </w:r>
      <w:proofErr w:type="gramEnd"/>
      <w:r>
        <w:rPr>
          <w:color w:val="1F2937"/>
        </w:rPr>
        <w:t>yxatdan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o‘tish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</w:t>
      </w:r>
      <w:proofErr w:type="spellEnd"/>
      <w:r>
        <w:rPr>
          <w:color w:val="1F2937"/>
        </w:rPr>
        <w:t>;</w:t>
      </w:r>
    </w:p>
    <w:p w14:paraId="51C49D7C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merchantlar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takliflari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katalogini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boshqarish</w:t>
      </w:r>
      <w:proofErr w:type="spellEnd"/>
      <w:r>
        <w:rPr>
          <w:color w:val="1F2937"/>
        </w:rPr>
        <w:t>;</w:t>
      </w:r>
    </w:p>
    <w:p w14:paraId="7EDA842C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administrator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kompaniyalar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rollar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tranzaksiyalarni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paneli</w:t>
      </w:r>
      <w:proofErr w:type="spellEnd"/>
      <w:r>
        <w:rPr>
          <w:color w:val="1F2937"/>
        </w:rPr>
        <w:t>;</w:t>
      </w:r>
    </w:p>
    <w:p w14:paraId="200D7BEE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tashqi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orqali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integratsiya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</w:t>
      </w:r>
      <w:proofErr w:type="spellEnd"/>
      <w:r>
        <w:rPr>
          <w:color w:val="1F2937"/>
        </w:rPr>
        <w:t>;</w:t>
      </w:r>
    </w:p>
    <w:p w14:paraId="40581B5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vaqtning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kompaniyalar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foydalanuvchilariga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beruvchi</w:t>
      </w:r>
      <w:proofErr w:type="spellEnd"/>
      <w:r>
        <w:rPr>
          <w:color w:val="1F2937"/>
        </w:rPr>
        <w:t xml:space="preserve"> Multi-Tenant </w:t>
      </w:r>
      <w:proofErr w:type="spellStart"/>
      <w:r>
        <w:rPr>
          <w:color w:val="1F2937"/>
        </w:rPr>
        <w:t>arxitektura</w:t>
      </w:r>
      <w:proofErr w:type="spellEnd"/>
      <w:r>
        <w:rPr>
          <w:color w:val="1F2937"/>
        </w:rPr>
        <w:t>.</w:t>
      </w:r>
    </w:p>
    <w:p w14:paraId="0F1D0C08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Yakuniy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korporativ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benefitlardan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soddalashtirishi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xodim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shaffof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biznes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hamkorlarga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benefitlar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ekotizimini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samarali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68635051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5. </w:t>
      </w:r>
      <w:proofErr w:type="spellStart"/>
      <w:r>
        <w:rPr>
          <w:b/>
          <w:color w:val="102A43"/>
          <w:sz w:val="22"/>
        </w:rPr>
        <w:t>Maqsadli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auditoriya</w:t>
      </w:r>
      <w:proofErr w:type="spellEnd"/>
    </w:p>
    <w:p w14:paraId="450D2338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kompaniya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xodimlari</w:t>
      </w:r>
      <w:proofErr w:type="spellEnd"/>
      <w:r>
        <w:rPr>
          <w:color w:val="1F2937"/>
        </w:rPr>
        <w:t>;</w:t>
      </w:r>
    </w:p>
    <w:p w14:paraId="240CF57C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biznes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kompaniyalar</w:t>
      </w:r>
      <w:proofErr w:type="spellEnd"/>
      <w:r>
        <w:rPr>
          <w:color w:val="1F2937"/>
        </w:rPr>
        <w:t>;</w:t>
      </w:r>
    </w:p>
    <w:p w14:paraId="20325D3B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hamkorlar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merchantlar</w:t>
      </w:r>
      <w:proofErr w:type="spellEnd"/>
      <w:r>
        <w:rPr>
          <w:color w:val="1F2937"/>
        </w:rPr>
        <w:t>.</w:t>
      </w:r>
    </w:p>
    <w:p w14:paraId="472F6957" w14:textId="77777777" w:rsidR="009F05AF" w:rsidRDefault="00CD3986">
      <w:pPr>
        <w:keepNext/>
        <w:pageBreakBefore/>
        <w:spacing w:before="120" w:after="60"/>
      </w:pPr>
      <w:r>
        <w:rPr>
          <w:b/>
          <w:color w:val="102A43"/>
          <w:sz w:val="22"/>
        </w:rPr>
        <w:lastRenderedPageBreak/>
        <w:t xml:space="preserve">6. </w:t>
      </w:r>
      <w:proofErr w:type="spellStart"/>
      <w:r>
        <w:rPr>
          <w:b/>
          <w:color w:val="102A43"/>
          <w:sz w:val="22"/>
        </w:rPr>
        <w:t>Asosiy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talablar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9F05AF" w14:paraId="7A0B35F2" w14:textId="77777777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E8FE55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71C08C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Talab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48124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Tavsif</w:t>
            </w:r>
            <w:proofErr w:type="spellEnd"/>
          </w:p>
        </w:tc>
      </w:tr>
      <w:tr w:rsidR="009F05AF" w14:paraId="00068521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218D36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3313AD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Benefitlar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katalogi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86C37D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Xodim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mavjud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korporativ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imtiyoz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takliflarni</w:t>
            </w:r>
            <w:proofErr w:type="spellEnd"/>
            <w:r>
              <w:rPr>
                <w:color w:val="1F2937"/>
                <w:sz w:val="17"/>
              </w:rPr>
              <w:t xml:space="preserve"> yagona </w:t>
            </w:r>
            <w:proofErr w:type="spellStart"/>
            <w:r>
              <w:rPr>
                <w:color w:val="1F2937"/>
                <w:sz w:val="17"/>
              </w:rPr>
              <w:t>katalog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orqali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ko‘</w:t>
            </w:r>
            <w:proofErr w:type="gramEnd"/>
            <w:r>
              <w:rPr>
                <w:color w:val="1F2937"/>
                <w:sz w:val="17"/>
              </w:rPr>
              <w:t>ra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7DC39DDD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2DF9FD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DC1ED4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Arizalar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status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9769D3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Xodim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ariza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yuborishi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uning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holatini</w:t>
            </w:r>
            <w:proofErr w:type="spellEnd"/>
            <w:r>
              <w:rPr>
                <w:color w:val="1F2937"/>
                <w:sz w:val="17"/>
              </w:rPr>
              <w:t xml:space="preserve"> real </w:t>
            </w:r>
            <w:proofErr w:type="spellStart"/>
            <w:r>
              <w:rPr>
                <w:color w:val="1F2937"/>
                <w:sz w:val="17"/>
              </w:rPr>
              <w:t>vaqt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rejimida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kuzata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4F90334D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8C1BCC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134C56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Merchant </w:t>
            </w:r>
            <w:proofErr w:type="spellStart"/>
            <w:r>
              <w:rPr>
                <w:color w:val="1F2937"/>
                <w:sz w:val="17"/>
              </w:rPr>
              <w:t>kabineti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642FF2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Hamkorlar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mustaqil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ro‘</w:t>
            </w:r>
            <w:proofErr w:type="gramEnd"/>
            <w:r>
              <w:rPr>
                <w:color w:val="1F2937"/>
                <w:sz w:val="17"/>
              </w:rPr>
              <w:t>yxatdan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o‘tishi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o‘z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takliflarini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boshqarishi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0AA65DD0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0CE963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6261B2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Administrator </w:t>
            </w:r>
            <w:proofErr w:type="spellStart"/>
            <w:r>
              <w:rPr>
                <w:color w:val="1F2937"/>
                <w:sz w:val="17"/>
              </w:rPr>
              <w:t>paneli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4A9E44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Foydalanuvchilar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kompaniyalar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rollar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tranzaksiyalarni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boshqarish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2F4BCAEE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69B680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8B2059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Integratsiya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arxitektura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64B3A0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Tizim</w:t>
            </w:r>
            <w:proofErr w:type="spellEnd"/>
            <w:r>
              <w:rPr>
                <w:color w:val="1F2937"/>
                <w:sz w:val="17"/>
              </w:rPr>
              <w:t xml:space="preserve"> API </w:t>
            </w:r>
            <w:proofErr w:type="spellStart"/>
            <w:r>
              <w:rPr>
                <w:color w:val="1F2937"/>
                <w:sz w:val="17"/>
              </w:rPr>
              <w:t>integratsiyasini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Multi-Tenant </w:t>
            </w:r>
            <w:proofErr w:type="spellStart"/>
            <w:r>
              <w:rPr>
                <w:color w:val="1F2937"/>
                <w:sz w:val="17"/>
              </w:rPr>
              <w:t>arxitekturasini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qo‘</w:t>
            </w:r>
            <w:proofErr w:type="gramEnd"/>
            <w:r>
              <w:rPr>
                <w:color w:val="1F2937"/>
                <w:sz w:val="17"/>
              </w:rPr>
              <w:t>llab-quvvatlashi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</w:tbl>
    <w:p w14:paraId="09B4E315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7. </w:t>
      </w:r>
      <w:proofErr w:type="spellStart"/>
      <w:r>
        <w:rPr>
          <w:b/>
          <w:color w:val="102A43"/>
          <w:sz w:val="22"/>
        </w:rPr>
        <w:t>Ma’lumotlar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va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resurslar</w:t>
      </w:r>
      <w:proofErr w:type="spellEnd"/>
    </w:p>
    <w:p w14:paraId="7B784F34" w14:textId="77777777" w:rsidR="009F05AF" w:rsidRDefault="00CD3986">
      <w:pPr>
        <w:spacing w:after="60" w:line="254" w:lineRule="auto"/>
      </w:pPr>
      <w:r>
        <w:rPr>
          <w:color w:val="1F2937"/>
        </w:rPr>
        <w:t xml:space="preserve">Click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, test API, </w:t>
      </w:r>
      <w:proofErr w:type="spellStart"/>
      <w:r>
        <w:rPr>
          <w:color w:val="1F2937"/>
        </w:rPr>
        <w:t>texnik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resurslar</w:t>
      </w:r>
      <w:proofErr w:type="spellEnd"/>
      <w:r w:rsidR="006E3EB1">
        <w:rPr>
          <w:color w:val="1F2937"/>
        </w:rPr>
        <w:t>.</w:t>
      </w:r>
    </w:p>
    <w:p w14:paraId="51836F08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8.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formati</w:t>
      </w:r>
      <w:proofErr w:type="spellEnd"/>
    </w:p>
    <w:p w14:paraId="3A476A89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Veb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mobil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korporativ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benefitlar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platformasi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shu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jumladan</w:t>
      </w:r>
      <w:proofErr w:type="spellEnd"/>
      <w:r>
        <w:rPr>
          <w:color w:val="1F2937"/>
        </w:rPr>
        <w:t>:</w:t>
      </w:r>
    </w:p>
    <w:p w14:paraId="60CEE16F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xodim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interfeysi</w:t>
      </w:r>
      <w:proofErr w:type="spellEnd"/>
      <w:r>
        <w:rPr>
          <w:color w:val="1F2937"/>
        </w:rPr>
        <w:t>;</w:t>
      </w:r>
    </w:p>
    <w:p w14:paraId="7BAB4D17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merchant </w:t>
      </w:r>
      <w:proofErr w:type="spellStart"/>
      <w:r>
        <w:rPr>
          <w:color w:val="1F2937"/>
        </w:rPr>
        <w:t>interfeysi</w:t>
      </w:r>
      <w:proofErr w:type="spellEnd"/>
      <w:r>
        <w:rPr>
          <w:color w:val="1F2937"/>
        </w:rPr>
        <w:t>;</w:t>
      </w:r>
    </w:p>
    <w:p w14:paraId="75B96F87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administrator </w:t>
      </w:r>
      <w:proofErr w:type="spellStart"/>
      <w:r>
        <w:rPr>
          <w:color w:val="1F2937"/>
        </w:rPr>
        <w:t>paneli</w:t>
      </w:r>
      <w:proofErr w:type="spellEnd"/>
      <w:r>
        <w:rPr>
          <w:color w:val="1F2937"/>
        </w:rPr>
        <w:t>;</w:t>
      </w:r>
    </w:p>
    <w:p w14:paraId="65F877C4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API </w:t>
      </w:r>
      <w:proofErr w:type="spellStart"/>
      <w:r>
        <w:rPr>
          <w:color w:val="1F2937"/>
        </w:rPr>
        <w:t>integratsiyasi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arxitektura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ishlaydigan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</w:t>
      </w:r>
      <w:proofErr w:type="spellEnd"/>
      <w:r>
        <w:rPr>
          <w:color w:val="1F2937"/>
        </w:rPr>
        <w:t>.</w:t>
      </w:r>
    </w:p>
    <w:p w14:paraId="08177F6F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9. </w:t>
      </w:r>
      <w:proofErr w:type="spellStart"/>
      <w:r>
        <w:rPr>
          <w:b/>
          <w:color w:val="102A43"/>
          <w:sz w:val="22"/>
        </w:rPr>
        <w:t>Cheklovlar</w:t>
      </w:r>
      <w:proofErr w:type="spellEnd"/>
    </w:p>
    <w:p w14:paraId="08808804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korporativ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kompaniyalar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rtasidagi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mantiqiy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ajratishni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45EEA7E4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korporativ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xavfsizligi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maxfiylik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tamoyillari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6FABB6A2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Clickning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APIlariga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integratsiya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talabi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lsa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texnik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shartlar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hamkor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alohida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etiladi</w:t>
      </w:r>
      <w:proofErr w:type="spellEnd"/>
      <w:r w:rsidR="006E3EB1">
        <w:rPr>
          <w:color w:val="1F2937"/>
        </w:rPr>
        <w:t>.</w:t>
      </w:r>
    </w:p>
    <w:p w14:paraId="298A58C4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10. </w:t>
      </w:r>
      <w:proofErr w:type="spellStart"/>
      <w:r>
        <w:rPr>
          <w:b/>
          <w:color w:val="102A43"/>
          <w:sz w:val="22"/>
        </w:rPr>
        <w:t>Baholash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mezonlari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9F05AF" w14:paraId="08C12D84" w14:textId="77777777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7C310B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Mezon</w:t>
            </w:r>
            <w:proofErr w:type="spellEnd"/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7244AB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Vazni</w:t>
            </w:r>
            <w:proofErr w:type="spellEnd"/>
          </w:p>
        </w:tc>
      </w:tr>
      <w:tr w:rsidR="009F05AF" w14:paraId="43D37043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FBC8D0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Muammoga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moslik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53C5AD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05A6348D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86A231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Amaliylik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joriy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090233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03BBCB19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3AA66A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Prototip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sifati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0F1C41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9F05AF" w14:paraId="728EA18C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6B3D9F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Innovatsion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yondashuv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27D7CC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9F05AF" w14:paraId="7A0FA1FA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D85C30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Jami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557FAB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14:paraId="44C5F260" w14:textId="77777777" w:rsidR="009F05AF" w:rsidRDefault="00CD3986">
      <w:pPr>
        <w:pageBreakBefore/>
        <w:spacing w:after="60"/>
      </w:pPr>
      <w:r>
        <w:rPr>
          <w:b/>
          <w:color w:val="102A43"/>
          <w:sz w:val="32"/>
        </w:rPr>
        <w:lastRenderedPageBreak/>
        <w:t>HEALTHTECH TREKI</w:t>
      </w:r>
    </w:p>
    <w:p w14:paraId="78F01EC5" w14:textId="77777777" w:rsidR="009F05AF" w:rsidRDefault="00CD3986">
      <w:pPr>
        <w:spacing w:after="180"/>
      </w:pPr>
      <w:proofErr w:type="spellStart"/>
      <w:r>
        <w:rPr>
          <w:b/>
          <w:color w:val="1F4E79"/>
          <w:sz w:val="22"/>
        </w:rPr>
        <w:t>Hamkor</w:t>
      </w:r>
      <w:proofErr w:type="spellEnd"/>
      <w:r>
        <w:rPr>
          <w:b/>
          <w:color w:val="1F4E79"/>
          <w:sz w:val="22"/>
        </w:rPr>
        <w:t>: Yandex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05AF" w14:paraId="63593525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ED959DD" w14:textId="77777777" w:rsidR="009F05AF" w:rsidRDefault="00CD3986">
            <w:pPr>
              <w:spacing w:after="0"/>
            </w:pPr>
            <w:r>
              <w:rPr>
                <w:b/>
                <w:color w:val="102A43"/>
                <w:sz w:val="25"/>
              </w:rPr>
              <w:t>Keys: “</w:t>
            </w:r>
            <w:proofErr w:type="spellStart"/>
            <w:r>
              <w:rPr>
                <w:b/>
                <w:color w:val="102A43"/>
                <w:sz w:val="25"/>
              </w:rPr>
              <w:t>Kasallik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02A43"/>
                <w:sz w:val="25"/>
              </w:rPr>
              <w:t>bo‘</w:t>
            </w:r>
            <w:proofErr w:type="gramEnd"/>
            <w:r>
              <w:rPr>
                <w:b/>
                <w:color w:val="102A43"/>
                <w:sz w:val="25"/>
              </w:rPr>
              <w:t>yicha</w:t>
            </w:r>
            <w:proofErr w:type="spellEnd"/>
            <w:r>
              <w:rPr>
                <w:b/>
                <w:color w:val="102A43"/>
                <w:sz w:val="25"/>
              </w:rPr>
              <w:t xml:space="preserve"> AI navigator”</w:t>
            </w:r>
          </w:p>
        </w:tc>
      </w:tr>
    </w:tbl>
    <w:p w14:paraId="7058BFAE" w14:textId="77777777" w:rsidR="009F05AF" w:rsidRDefault="009F05AF">
      <w:pPr>
        <w:spacing w:after="0"/>
      </w:pPr>
    </w:p>
    <w:p w14:paraId="17BE5DFD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1. </w:t>
      </w:r>
      <w:proofErr w:type="spellStart"/>
      <w:r>
        <w:rPr>
          <w:b/>
          <w:color w:val="102A43"/>
          <w:sz w:val="22"/>
        </w:rPr>
        <w:t>Hamkor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haqida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ma’lumot</w:t>
      </w:r>
      <w:proofErr w:type="spellEnd"/>
    </w:p>
    <w:p w14:paraId="7D287C69" w14:textId="77777777" w:rsidR="009F05AF" w:rsidRDefault="00CD3986" w:rsidP="006E3EB1">
      <w:pPr>
        <w:spacing w:after="30"/>
      </w:pPr>
      <w:proofErr w:type="spellStart"/>
      <w:r>
        <w:rPr>
          <w:b/>
          <w:color w:val="1F2937"/>
        </w:rPr>
        <w:t>Tashkilot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nomi</w:t>
      </w:r>
      <w:proofErr w:type="spellEnd"/>
      <w:r>
        <w:rPr>
          <w:b/>
          <w:color w:val="1F2937"/>
        </w:rPr>
        <w:t xml:space="preserve">: </w:t>
      </w:r>
      <w:r>
        <w:rPr>
          <w:color w:val="1F2937"/>
        </w:rPr>
        <w:t>Yandex</w:t>
      </w:r>
    </w:p>
    <w:p w14:paraId="1539CF9E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2. Keys </w:t>
      </w:r>
      <w:proofErr w:type="spellStart"/>
      <w:r>
        <w:rPr>
          <w:b/>
          <w:color w:val="102A43"/>
          <w:sz w:val="22"/>
        </w:rPr>
        <w:t>nomi</w:t>
      </w:r>
      <w:proofErr w:type="spellEnd"/>
    </w:p>
    <w:p w14:paraId="65DEA375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Kasallik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AI navigator</w:t>
      </w:r>
    </w:p>
    <w:p w14:paraId="2931AF26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3. </w:t>
      </w:r>
      <w:proofErr w:type="spellStart"/>
      <w:r>
        <w:rPr>
          <w:b/>
          <w:color w:val="102A43"/>
          <w:sz w:val="22"/>
        </w:rPr>
        <w:t>Muammo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tavsifi</w:t>
      </w:r>
      <w:proofErr w:type="spellEnd"/>
    </w:p>
    <w:p w14:paraId="72191101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Tashxis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aniqlanganidan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bemor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pincha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keyingi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harakatlar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ketma-ketligini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qiyinchilikka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keladi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Qaysi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mutaxassisga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murojaat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qanday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tanishish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holatni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kuzatishda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nimalarga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e’tibor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haqidagi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manbalarda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tarqoq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Natijada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tashxis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lsa</w:t>
      </w:r>
      <w:proofErr w:type="spellEnd"/>
      <w:r>
        <w:rPr>
          <w:color w:val="1F2937"/>
        </w:rPr>
        <w:t xml:space="preserve"> ham, </w:t>
      </w:r>
      <w:proofErr w:type="spellStart"/>
      <w:r>
        <w:rPr>
          <w:color w:val="1F2937"/>
        </w:rPr>
        <w:t>keyingi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bosqichlarni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ravishda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Ushbu</w:t>
      </w:r>
      <w:proofErr w:type="spellEnd"/>
      <w:r>
        <w:rPr>
          <w:color w:val="1F2937"/>
        </w:rPr>
        <w:t xml:space="preserve"> keys </w:t>
      </w:r>
      <w:proofErr w:type="spellStart"/>
      <w:r>
        <w:rPr>
          <w:color w:val="1F2937"/>
        </w:rPr>
        <w:t>tashxis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qo‘</w:t>
      </w:r>
      <w:proofErr w:type="gramEnd"/>
      <w:r>
        <w:rPr>
          <w:color w:val="1F2937"/>
        </w:rPr>
        <w:t>yish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yaratishga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balki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tashxis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allaqachon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aniqlangan</w:t>
      </w:r>
      <w:proofErr w:type="spellEnd"/>
      <w:r>
        <w:rPr>
          <w:color w:val="1F2937"/>
        </w:rPr>
        <w:t xml:space="preserve"> deb </w:t>
      </w:r>
      <w:proofErr w:type="spellStart"/>
      <w:r>
        <w:rPr>
          <w:color w:val="1F2937"/>
        </w:rPr>
        <w:t>qabul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keyingi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harakatlar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yo‘naltiruvchi</w:t>
      </w:r>
      <w:proofErr w:type="spellEnd"/>
      <w:r>
        <w:rPr>
          <w:color w:val="1F2937"/>
        </w:rPr>
        <w:t xml:space="preserve"> AI navigator </w:t>
      </w:r>
      <w:proofErr w:type="spellStart"/>
      <w:r>
        <w:rPr>
          <w:color w:val="1F2937"/>
        </w:rPr>
        <w:t>konsepsiyasini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qaratilgan</w:t>
      </w:r>
      <w:proofErr w:type="spellEnd"/>
      <w:r>
        <w:rPr>
          <w:color w:val="1F2937"/>
        </w:rPr>
        <w:t>.</w:t>
      </w:r>
    </w:p>
    <w:p w14:paraId="46AE4927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4. </w:t>
      </w:r>
      <w:proofErr w:type="spellStart"/>
      <w:r>
        <w:rPr>
          <w:b/>
          <w:color w:val="102A43"/>
          <w:sz w:val="22"/>
        </w:rPr>
        <w:t>Yechimdan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</w:p>
    <w:p w14:paraId="27392553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Jamoalardan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kasallik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tashxis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keyingi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harakatlarini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tushunarli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tarzda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beradigan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asosidagi</w:t>
      </w:r>
      <w:proofErr w:type="spellEnd"/>
      <w:r>
        <w:rPr>
          <w:color w:val="1F2937"/>
        </w:rPr>
        <w:t xml:space="preserve"> navigator </w:t>
      </w:r>
      <w:proofErr w:type="spellStart"/>
      <w:r>
        <w:rPr>
          <w:color w:val="1F2937"/>
        </w:rPr>
        <w:t>prototipini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yaratish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kutiladi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oldindan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belgilangan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tashxis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>:</w:t>
      </w:r>
    </w:p>
    <w:p w14:paraId="5659B7EB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kasallik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tushuntirish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etishi</w:t>
      </w:r>
      <w:proofErr w:type="spellEnd"/>
      <w:r>
        <w:rPr>
          <w:color w:val="1F2937"/>
        </w:rPr>
        <w:t>;</w:t>
      </w:r>
    </w:p>
    <w:p w14:paraId="4AF1993F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keyingi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harakatlar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ketma-ketligini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tushunarli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rinishda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ko‘rsatishi</w:t>
      </w:r>
      <w:proofErr w:type="spellEnd"/>
      <w:r>
        <w:rPr>
          <w:color w:val="1F2937"/>
        </w:rPr>
        <w:t>;</w:t>
      </w:r>
    </w:p>
    <w:p w14:paraId="3190EECA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qaysi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tibbiy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mutaxassisga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tibbiy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murojaat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mumkinligini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yo‘</w:t>
      </w:r>
      <w:proofErr w:type="gramEnd"/>
      <w:r>
        <w:rPr>
          <w:color w:val="1F2937"/>
        </w:rPr>
        <w:t>naltiruvchi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tarzda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ko‘rsatishi</w:t>
      </w:r>
      <w:proofErr w:type="spellEnd"/>
      <w:r>
        <w:rPr>
          <w:color w:val="1F2937"/>
        </w:rPr>
        <w:t>;</w:t>
      </w:r>
    </w:p>
    <w:p w14:paraId="20257A40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eslatmalarni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etishi</w:t>
      </w:r>
      <w:proofErr w:type="spellEnd"/>
      <w:r>
        <w:rPr>
          <w:color w:val="1F2937"/>
        </w:rPr>
        <w:t>;</w:t>
      </w:r>
    </w:p>
    <w:p w14:paraId="58CFABEF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murakkab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tibbiy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oddiy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tushunarli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keltirishi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3203E2FD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shifokorning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rnini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ravishda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tashxis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qo‘yuvchi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balki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tashxisdan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keyingi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yo‘naltirish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vositasi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5A27E4B7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5. </w:t>
      </w:r>
      <w:proofErr w:type="spellStart"/>
      <w:r>
        <w:rPr>
          <w:b/>
          <w:color w:val="102A43"/>
          <w:sz w:val="22"/>
        </w:rPr>
        <w:t>Maqsadli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auditoriya</w:t>
      </w:r>
      <w:proofErr w:type="spellEnd"/>
    </w:p>
    <w:p w14:paraId="477E3465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tashxisi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bemorlar</w:t>
      </w:r>
      <w:proofErr w:type="spellEnd"/>
      <w:r>
        <w:rPr>
          <w:color w:val="1F2937"/>
        </w:rPr>
        <w:t>;</w:t>
      </w:r>
    </w:p>
    <w:p w14:paraId="4FACE074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bemorlarning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yaqinlari</w:t>
      </w:r>
      <w:proofErr w:type="spellEnd"/>
      <w:r>
        <w:rPr>
          <w:color w:val="1F2937"/>
        </w:rPr>
        <w:t>;</w:t>
      </w:r>
    </w:p>
    <w:p w14:paraId="362BB335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tibbiy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tushunarli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foydalanuvchilar</w:t>
      </w:r>
      <w:proofErr w:type="spellEnd"/>
      <w:r>
        <w:rPr>
          <w:color w:val="1F2937"/>
        </w:rPr>
        <w:t>.</w:t>
      </w:r>
    </w:p>
    <w:p w14:paraId="4586D5C4" w14:textId="77777777" w:rsidR="009F05AF" w:rsidRDefault="00CD3986">
      <w:pPr>
        <w:keepNext/>
        <w:pageBreakBefore/>
        <w:spacing w:before="120" w:after="60"/>
      </w:pPr>
      <w:r>
        <w:rPr>
          <w:b/>
          <w:color w:val="102A43"/>
          <w:sz w:val="22"/>
        </w:rPr>
        <w:lastRenderedPageBreak/>
        <w:t xml:space="preserve">6. </w:t>
      </w:r>
      <w:proofErr w:type="spellStart"/>
      <w:r>
        <w:rPr>
          <w:b/>
          <w:color w:val="102A43"/>
          <w:sz w:val="22"/>
        </w:rPr>
        <w:t>Asosiy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talablar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9F05AF" w14:paraId="75B6B55F" w14:textId="77777777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C38E0D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2D7E5C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Talab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557000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Tavsif</w:t>
            </w:r>
            <w:proofErr w:type="spellEnd"/>
          </w:p>
        </w:tc>
      </w:tr>
      <w:tr w:rsidR="009F05AF" w14:paraId="73826B5F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58E3A3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21D43B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Tashxis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yicha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navigatsiya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D7CA8D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Tizim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aniqlangan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kasallik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asosida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keyingi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harakatlarni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tizimli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ko‘</w:t>
            </w:r>
            <w:proofErr w:type="gramEnd"/>
            <w:r>
              <w:rPr>
                <w:color w:val="1F2937"/>
                <w:sz w:val="17"/>
              </w:rPr>
              <w:t>rsatishi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72165267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5E07EE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632F5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Tushunarli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izoh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1D175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Murakkab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tibbiy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ma’lumotlar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oddiy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tushunarli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tilda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taqdim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514D05AB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6430C7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B029C4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AI </w:t>
            </w:r>
            <w:proofErr w:type="spellStart"/>
            <w:r>
              <w:rPr>
                <w:color w:val="1F2937"/>
                <w:sz w:val="17"/>
              </w:rPr>
              <w:t>yordamchi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3F3E7C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Foydalanuvchi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savollariga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tashxis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kontekstidan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kelib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chiqib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javob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beruvchi</w:t>
            </w:r>
            <w:proofErr w:type="spellEnd"/>
            <w:r>
              <w:rPr>
                <w:color w:val="1F2937"/>
                <w:sz w:val="17"/>
              </w:rPr>
              <w:t xml:space="preserve"> AI </w:t>
            </w:r>
            <w:proofErr w:type="spellStart"/>
            <w:r>
              <w:rPr>
                <w:color w:val="1F2937"/>
                <w:sz w:val="17"/>
              </w:rPr>
              <w:t>interfeys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mumkin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1C9853E2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DF5D3F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08F17C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Keyingi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qadamlar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24F358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Foydalanuvchiga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murojaat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mumkin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lgan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mutaxassis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keyingi</w:t>
            </w:r>
            <w:proofErr w:type="spellEnd"/>
            <w:r>
              <w:rPr>
                <w:color w:val="1F2937"/>
                <w:sz w:val="17"/>
              </w:rPr>
              <w:t xml:space="preserve"> harakat </w:t>
            </w:r>
            <w:proofErr w:type="spellStart"/>
            <w:r>
              <w:rPr>
                <w:color w:val="1F2937"/>
                <w:sz w:val="17"/>
              </w:rPr>
              <w:t>turi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ko‘rsatilishi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3A540ED3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D6C192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CCC7EB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Xavfsiz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foydalanish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1E5FF5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Tizim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mustaqil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tibbiy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tashxis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qo‘</w:t>
            </w:r>
            <w:proofErr w:type="gramEnd"/>
            <w:r>
              <w:rPr>
                <w:color w:val="1F2937"/>
                <w:sz w:val="17"/>
              </w:rPr>
              <w:t>yuvchi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shifokorni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almashtiruvchi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vosita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sifatida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taqdim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etilmasligi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</w:tbl>
    <w:p w14:paraId="45C97FCE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7. </w:t>
      </w:r>
      <w:proofErr w:type="spellStart"/>
      <w:r>
        <w:rPr>
          <w:b/>
          <w:color w:val="102A43"/>
          <w:sz w:val="22"/>
        </w:rPr>
        <w:t>Ma’lumotlar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va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resurslar</w:t>
      </w:r>
      <w:proofErr w:type="spellEnd"/>
    </w:p>
    <w:p w14:paraId="5E38E2CB" w14:textId="77777777" w:rsidR="009F05AF" w:rsidRDefault="00CD3986">
      <w:pPr>
        <w:spacing w:after="60" w:line="254" w:lineRule="auto"/>
      </w:pPr>
      <w:r>
        <w:rPr>
          <w:color w:val="1F2937"/>
        </w:rPr>
        <w:t xml:space="preserve">Yandex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hamkor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model, API, </w:t>
      </w:r>
      <w:proofErr w:type="spellStart"/>
      <w:r>
        <w:rPr>
          <w:color w:val="1F2937"/>
        </w:rPr>
        <w:t>tibbiy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bazasi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resurslar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etilishi</w:t>
      </w:r>
      <w:proofErr w:type="spellEnd"/>
      <w:r w:rsidR="006E3EB1">
        <w:rPr>
          <w:color w:val="1F2937"/>
        </w:rPr>
        <w:t>.</w:t>
      </w:r>
    </w:p>
    <w:p w14:paraId="4761613C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8.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formati</w:t>
      </w:r>
      <w:proofErr w:type="spellEnd"/>
    </w:p>
    <w:p w14:paraId="7DDC0C51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kombinatsiyasi</w:t>
      </w:r>
      <w:proofErr w:type="spellEnd"/>
      <w:r>
        <w:rPr>
          <w:color w:val="1F2937"/>
        </w:rPr>
        <w:t>:</w:t>
      </w:r>
    </w:p>
    <w:p w14:paraId="7DD1713D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veb-ilova</w:t>
      </w:r>
      <w:proofErr w:type="spellEnd"/>
      <w:r>
        <w:rPr>
          <w:color w:val="1F2937"/>
        </w:rPr>
        <w:t>;</w:t>
      </w:r>
    </w:p>
    <w:p w14:paraId="66F22E10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mobil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ilova</w:t>
      </w:r>
      <w:proofErr w:type="spellEnd"/>
      <w:r>
        <w:rPr>
          <w:color w:val="1F2937"/>
        </w:rPr>
        <w:t>;</w:t>
      </w:r>
    </w:p>
    <w:p w14:paraId="73DE1438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>AI-</w:t>
      </w:r>
      <w:proofErr w:type="spellStart"/>
      <w:r>
        <w:rPr>
          <w:color w:val="1F2937"/>
        </w:rPr>
        <w:t>yordamchi</w:t>
      </w:r>
      <w:proofErr w:type="spellEnd"/>
      <w:r>
        <w:rPr>
          <w:color w:val="1F2937"/>
        </w:rPr>
        <w:t>;</w:t>
      </w:r>
    </w:p>
    <w:p w14:paraId="29BAA494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>chat-bot;</w:t>
      </w:r>
    </w:p>
    <w:p w14:paraId="78487B88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keyingi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harakatlarini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rsatuvchi</w:t>
      </w:r>
      <w:proofErr w:type="spellEnd"/>
      <w:r>
        <w:rPr>
          <w:color w:val="1F2937"/>
        </w:rPr>
        <w:t xml:space="preserve"> navigator </w:t>
      </w:r>
      <w:proofErr w:type="spellStart"/>
      <w:r>
        <w:rPr>
          <w:color w:val="1F2937"/>
        </w:rPr>
        <w:t>interfeysi</w:t>
      </w:r>
      <w:proofErr w:type="spellEnd"/>
      <w:r>
        <w:rPr>
          <w:color w:val="1F2937"/>
        </w:rPr>
        <w:t>.</w:t>
      </w:r>
    </w:p>
    <w:p w14:paraId="0FB81256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9. </w:t>
      </w:r>
      <w:proofErr w:type="spellStart"/>
      <w:r>
        <w:rPr>
          <w:b/>
          <w:color w:val="102A43"/>
          <w:sz w:val="22"/>
        </w:rPr>
        <w:t>Cheklovlar</w:t>
      </w:r>
      <w:proofErr w:type="spellEnd"/>
    </w:p>
    <w:p w14:paraId="23A41F85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tashxis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qo‘</w:t>
      </w:r>
      <w:proofErr w:type="gramEnd"/>
      <w:r>
        <w:rPr>
          <w:color w:val="1F2937"/>
        </w:rPr>
        <w:t>yuvchi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chiqilmasligi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6A5A0695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Tibbiy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foydalanuvchini</w:t>
      </w:r>
      <w:proofErr w:type="spellEnd"/>
      <w:r>
        <w:rPr>
          <w:color w:val="1F2937"/>
        </w:rPr>
        <w:t xml:space="preserve"> professional </w:t>
      </w:r>
      <w:proofErr w:type="spellStart"/>
      <w:r>
        <w:rPr>
          <w:color w:val="1F2937"/>
        </w:rPr>
        <w:t>tibbiy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voz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kechishga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undamasligi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1ABB7718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tibbiy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zarurati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yuzaga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kelsa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maxfiyligi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xavfsizligi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24D49BF4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Real </w:t>
      </w:r>
      <w:proofErr w:type="spellStart"/>
      <w:r>
        <w:rPr>
          <w:color w:val="1F2937"/>
        </w:rPr>
        <w:t>tibbiy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bazalar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APIlardan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</w:t>
      </w:r>
      <w:proofErr w:type="spellEnd"/>
      <w:r>
        <w:rPr>
          <w:color w:val="1F2937"/>
        </w:rPr>
        <w:t>.</w:t>
      </w:r>
    </w:p>
    <w:p w14:paraId="0B6F9704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10. </w:t>
      </w:r>
      <w:proofErr w:type="spellStart"/>
      <w:r>
        <w:rPr>
          <w:b/>
          <w:color w:val="102A43"/>
          <w:sz w:val="22"/>
        </w:rPr>
        <w:t>Baholash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mezonlari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9F05AF" w14:paraId="0F84D5BC" w14:textId="77777777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0130D8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Mezon</w:t>
            </w:r>
            <w:proofErr w:type="spellEnd"/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FBBB7BE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Vazni</w:t>
            </w:r>
            <w:proofErr w:type="spellEnd"/>
          </w:p>
        </w:tc>
      </w:tr>
      <w:tr w:rsidR="009F05AF" w14:paraId="480DCE5B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083B60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Muammoga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moslik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DAC6EA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28FB2374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B2609C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Amaliylik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joriy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311B8F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3AC16FD0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8BDF33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Prototip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sifati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FE7B00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9F05AF" w14:paraId="3E813C13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EB5CF9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Innovatsion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yondashuv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5A9133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9F05AF" w14:paraId="7E8861A6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EA89FA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Jami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BC3D4D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14:paraId="511723BA" w14:textId="77777777" w:rsidR="009F05AF" w:rsidRDefault="00CD3986">
      <w:pPr>
        <w:pageBreakBefore/>
        <w:spacing w:after="60"/>
      </w:pPr>
      <w:r>
        <w:rPr>
          <w:b/>
          <w:color w:val="102A43"/>
          <w:sz w:val="32"/>
        </w:rPr>
        <w:lastRenderedPageBreak/>
        <w:t>TRAVELTECH TREKI</w:t>
      </w:r>
    </w:p>
    <w:p w14:paraId="7FC26B50" w14:textId="77777777" w:rsidR="009F05AF" w:rsidRDefault="00CD3986">
      <w:pPr>
        <w:spacing w:after="180"/>
      </w:pPr>
      <w:proofErr w:type="spellStart"/>
      <w:r>
        <w:rPr>
          <w:b/>
          <w:color w:val="1F4E79"/>
          <w:sz w:val="22"/>
        </w:rPr>
        <w:t>Hamkor</w:t>
      </w:r>
      <w:proofErr w:type="spellEnd"/>
      <w:r>
        <w:rPr>
          <w:b/>
          <w:color w:val="1F4E79"/>
          <w:sz w:val="22"/>
        </w:rPr>
        <w:t>: Yandex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05AF" w14:paraId="531F33E6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09BC69C" w14:textId="77777777" w:rsidR="009F05AF" w:rsidRDefault="00CD3986">
            <w:pPr>
              <w:spacing w:after="0"/>
            </w:pPr>
            <w:r>
              <w:rPr>
                <w:b/>
                <w:color w:val="102A43"/>
                <w:sz w:val="25"/>
              </w:rPr>
              <w:t>Keys A: “</w:t>
            </w:r>
            <w:proofErr w:type="spellStart"/>
            <w:r>
              <w:rPr>
                <w:b/>
                <w:color w:val="102A43"/>
                <w:sz w:val="25"/>
              </w:rPr>
              <w:t>Shaxsiylashtirilgan</w:t>
            </w:r>
            <w:proofErr w:type="spellEnd"/>
            <w:r>
              <w:rPr>
                <w:b/>
                <w:color w:val="102A43"/>
                <w:sz w:val="25"/>
              </w:rPr>
              <w:t xml:space="preserve"> AI </w:t>
            </w:r>
            <w:proofErr w:type="spellStart"/>
            <w:r>
              <w:rPr>
                <w:b/>
                <w:color w:val="102A43"/>
                <w:sz w:val="25"/>
              </w:rPr>
              <w:t>sayohat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marshruti</w:t>
            </w:r>
            <w:proofErr w:type="spellEnd"/>
            <w:r>
              <w:rPr>
                <w:b/>
                <w:color w:val="102A43"/>
                <w:sz w:val="25"/>
              </w:rPr>
              <w:t>”</w:t>
            </w:r>
          </w:p>
        </w:tc>
      </w:tr>
    </w:tbl>
    <w:p w14:paraId="6F16E79A" w14:textId="77777777" w:rsidR="009F05AF" w:rsidRDefault="009F05AF">
      <w:pPr>
        <w:spacing w:after="0"/>
      </w:pPr>
    </w:p>
    <w:p w14:paraId="5CBFF21C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1. </w:t>
      </w:r>
      <w:proofErr w:type="spellStart"/>
      <w:r>
        <w:rPr>
          <w:b/>
          <w:color w:val="102A43"/>
          <w:sz w:val="22"/>
        </w:rPr>
        <w:t>Hamkor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haqida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ma’lumot</w:t>
      </w:r>
      <w:proofErr w:type="spellEnd"/>
    </w:p>
    <w:p w14:paraId="4AB7FD0E" w14:textId="77777777" w:rsidR="009F05AF" w:rsidRDefault="00CD3986" w:rsidP="006E3EB1">
      <w:pPr>
        <w:spacing w:after="30"/>
      </w:pPr>
      <w:proofErr w:type="spellStart"/>
      <w:r>
        <w:rPr>
          <w:b/>
          <w:color w:val="1F2937"/>
        </w:rPr>
        <w:t>Tashkilot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nomi</w:t>
      </w:r>
      <w:proofErr w:type="spellEnd"/>
      <w:r>
        <w:rPr>
          <w:b/>
          <w:color w:val="1F2937"/>
        </w:rPr>
        <w:t xml:space="preserve">: </w:t>
      </w:r>
      <w:r>
        <w:rPr>
          <w:color w:val="1F2937"/>
        </w:rPr>
        <w:t>Yandex</w:t>
      </w:r>
    </w:p>
    <w:p w14:paraId="0F73D69C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2. Keys </w:t>
      </w:r>
      <w:proofErr w:type="spellStart"/>
      <w:r>
        <w:rPr>
          <w:b/>
          <w:color w:val="102A43"/>
          <w:sz w:val="22"/>
        </w:rPr>
        <w:t>nomi</w:t>
      </w:r>
      <w:proofErr w:type="spellEnd"/>
    </w:p>
    <w:p w14:paraId="69FCCDF3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Shaxsiylashtirilgan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marshruti</w:t>
      </w:r>
      <w:proofErr w:type="spellEnd"/>
    </w:p>
    <w:p w14:paraId="2275D4B9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3. </w:t>
      </w:r>
      <w:proofErr w:type="spellStart"/>
      <w:r>
        <w:rPr>
          <w:b/>
          <w:color w:val="102A43"/>
          <w:sz w:val="22"/>
        </w:rPr>
        <w:t>Muammo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tavsifi</w:t>
      </w:r>
      <w:proofErr w:type="spellEnd"/>
    </w:p>
    <w:p w14:paraId="1D6E70D6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rejalashtirishda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barcha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xil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yo‘</w:t>
      </w:r>
      <w:proofErr w:type="gramEnd"/>
      <w:r>
        <w:rPr>
          <w:color w:val="1F2937"/>
        </w:rPr>
        <w:t>nalish</w:t>
      </w:r>
      <w:proofErr w:type="spellEnd"/>
      <w:r>
        <w:rPr>
          <w:color w:val="1F2937"/>
        </w:rPr>
        <w:t xml:space="preserve"> optimal </w:t>
      </w:r>
      <w:proofErr w:type="spellStart"/>
      <w:r>
        <w:rPr>
          <w:color w:val="1F2937"/>
        </w:rPr>
        <w:t>hisoblanmaydi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Oila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qilayotgan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yakka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guruh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tarkibida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harakatlanayotgan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bir-biridan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farq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qiladi</w:t>
      </w:r>
      <w:proofErr w:type="spellEnd"/>
      <w:r>
        <w:rPr>
          <w:color w:val="1F2937"/>
        </w:rPr>
        <w:t xml:space="preserve">. Shu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birga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ob-havo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sharoiti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qiziqishlari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xususiyatlari</w:t>
      </w:r>
      <w:proofErr w:type="spellEnd"/>
      <w:r>
        <w:rPr>
          <w:color w:val="1F2937"/>
        </w:rPr>
        <w:t xml:space="preserve"> ham </w:t>
      </w:r>
      <w:proofErr w:type="spellStart"/>
      <w:r>
        <w:rPr>
          <w:color w:val="1F2937"/>
        </w:rPr>
        <w:t>marshrut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tanlashga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bevosita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ta’sir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qiladi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Hozirgi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yondashuvlarda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pincha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nechta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manbadan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yig‘ib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marshrutni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ravishda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shakllantirishiga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to‘g‘ri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keladi</w:t>
      </w:r>
      <w:proofErr w:type="spellEnd"/>
      <w:r>
        <w:rPr>
          <w:color w:val="1F2937"/>
        </w:rPr>
        <w:t>.</w:t>
      </w:r>
    </w:p>
    <w:p w14:paraId="30EB7AFD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4. </w:t>
      </w:r>
      <w:proofErr w:type="spellStart"/>
      <w:r>
        <w:rPr>
          <w:b/>
          <w:color w:val="102A43"/>
          <w:sz w:val="22"/>
        </w:rPr>
        <w:t>Yechimdan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</w:p>
    <w:p w14:paraId="54DA0D0E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Jamoalardan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individual </w:t>
      </w:r>
      <w:proofErr w:type="spellStart"/>
      <w:r>
        <w:rPr>
          <w:color w:val="1F2937"/>
        </w:rPr>
        <w:t>ehtiyojlari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tashqi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sharoitlarni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holda</w:t>
      </w:r>
      <w:proofErr w:type="spellEnd"/>
      <w:r>
        <w:rPr>
          <w:color w:val="1F2937"/>
        </w:rPr>
        <w:t xml:space="preserve"> optimal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shakllantiruvchi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yaratish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kutiladi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parametrlarini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qabul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omillarni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:</w:t>
      </w:r>
    </w:p>
    <w:p w14:paraId="4C33C76C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oila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yakka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guruh</w:t>
      </w:r>
      <w:proofErr w:type="spellEnd"/>
      <w:r>
        <w:rPr>
          <w:color w:val="1F2937"/>
        </w:rPr>
        <w:t>;</w:t>
      </w:r>
    </w:p>
    <w:p w14:paraId="7976654E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qiziqishlari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istaklari</w:t>
      </w:r>
      <w:proofErr w:type="spellEnd"/>
      <w:r>
        <w:rPr>
          <w:color w:val="1F2937"/>
        </w:rPr>
        <w:t>;</w:t>
      </w:r>
    </w:p>
    <w:p w14:paraId="4E1950D4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tanlangan</w:t>
      </w:r>
      <w:proofErr w:type="spellEnd"/>
      <w:r>
        <w:rPr>
          <w:color w:val="1F2937"/>
        </w:rPr>
        <w:t xml:space="preserve"> hudud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yo‘</w:t>
      </w:r>
      <w:proofErr w:type="gramEnd"/>
      <w:r>
        <w:rPr>
          <w:color w:val="1F2937"/>
        </w:rPr>
        <w:t>nalish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xususiyatlari</w:t>
      </w:r>
      <w:proofErr w:type="spellEnd"/>
      <w:r>
        <w:rPr>
          <w:color w:val="1F2937"/>
        </w:rPr>
        <w:t>;</w:t>
      </w:r>
    </w:p>
    <w:p w14:paraId="3C3EB9A5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kiritilgan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ob-havo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sharoiti</w:t>
      </w:r>
      <w:proofErr w:type="spellEnd"/>
      <w:r>
        <w:rPr>
          <w:color w:val="1F2937"/>
        </w:rPr>
        <w:t>;</w:t>
      </w:r>
    </w:p>
    <w:p w14:paraId="4D64C69B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marshrutdagi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obyektlar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mantiqiy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ketma-ketligi</w:t>
      </w:r>
      <w:proofErr w:type="spellEnd"/>
      <w:r>
        <w:rPr>
          <w:color w:val="1F2937"/>
        </w:rPr>
        <w:t>.</w:t>
      </w:r>
    </w:p>
    <w:p w14:paraId="2E241614" w14:textId="77777777" w:rsidR="009F05AF" w:rsidRDefault="00CD3986">
      <w:pPr>
        <w:spacing w:after="60" w:line="254" w:lineRule="auto"/>
      </w:pPr>
      <w:r>
        <w:rPr>
          <w:color w:val="1F2937"/>
        </w:rPr>
        <w:t xml:space="preserve">AI </w:t>
      </w: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shunchaki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obyektlar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ro‘</w:t>
      </w:r>
      <w:proofErr w:type="gramEnd"/>
      <w:r>
        <w:rPr>
          <w:color w:val="1F2937"/>
        </w:rPr>
        <w:t>yxatini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balki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kontekstiga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yaxlit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rejasini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maqsadga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muvofiq</w:t>
      </w:r>
      <w:proofErr w:type="spellEnd"/>
      <w:r>
        <w:rPr>
          <w:color w:val="1F2937"/>
        </w:rPr>
        <w:t>.</w:t>
      </w:r>
    </w:p>
    <w:p w14:paraId="396FDB14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5. </w:t>
      </w:r>
      <w:proofErr w:type="spellStart"/>
      <w:r>
        <w:rPr>
          <w:b/>
          <w:color w:val="102A43"/>
          <w:sz w:val="22"/>
        </w:rPr>
        <w:t>Maqsadli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auditoriya</w:t>
      </w:r>
      <w:proofErr w:type="spellEnd"/>
    </w:p>
    <w:p w14:paraId="133451A1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yakka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sayohatchilar</w:t>
      </w:r>
      <w:proofErr w:type="spellEnd"/>
      <w:r>
        <w:rPr>
          <w:color w:val="1F2937"/>
        </w:rPr>
        <w:t>;</w:t>
      </w:r>
    </w:p>
    <w:p w14:paraId="592C4C47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oilaviy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sayohatchilar</w:t>
      </w:r>
      <w:proofErr w:type="spellEnd"/>
      <w:r>
        <w:rPr>
          <w:color w:val="1F2937"/>
        </w:rPr>
        <w:t>;</w:t>
      </w:r>
    </w:p>
    <w:p w14:paraId="137721E1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guruh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qiluvchilar</w:t>
      </w:r>
      <w:proofErr w:type="spellEnd"/>
      <w:r>
        <w:rPr>
          <w:color w:val="1F2937"/>
        </w:rPr>
        <w:t>;</w:t>
      </w:r>
    </w:p>
    <w:p w14:paraId="5C5B5F4C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xorijiy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turistlar</w:t>
      </w:r>
      <w:proofErr w:type="spellEnd"/>
      <w:r>
        <w:rPr>
          <w:color w:val="1F2937"/>
        </w:rPr>
        <w:t>.</w:t>
      </w:r>
    </w:p>
    <w:p w14:paraId="3863C70B" w14:textId="77777777" w:rsidR="009F05AF" w:rsidRDefault="00CD3986">
      <w:pPr>
        <w:keepNext/>
        <w:pageBreakBefore/>
        <w:spacing w:before="120" w:after="60"/>
      </w:pPr>
      <w:r>
        <w:rPr>
          <w:b/>
          <w:color w:val="102A43"/>
          <w:sz w:val="22"/>
        </w:rPr>
        <w:lastRenderedPageBreak/>
        <w:t xml:space="preserve">6. </w:t>
      </w:r>
      <w:proofErr w:type="spellStart"/>
      <w:r>
        <w:rPr>
          <w:b/>
          <w:color w:val="102A43"/>
          <w:sz w:val="22"/>
        </w:rPr>
        <w:t>Asosiy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talablar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9F05AF" w14:paraId="235CBA0F" w14:textId="77777777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7C211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3CF48B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Talab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7E67B2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Tavsif</w:t>
            </w:r>
            <w:proofErr w:type="spellEnd"/>
          </w:p>
        </w:tc>
      </w:tr>
      <w:tr w:rsidR="009F05AF" w14:paraId="4411D2F5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5A933D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CF5112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Shaxsiylashtirish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65E513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Marshrut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foydalanuvchining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sayohat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turi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istaklariga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moslashtirilishi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3F971C08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AD6DEA9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28FB8C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Ob-</w:t>
            </w:r>
            <w:proofErr w:type="spellStart"/>
            <w:r>
              <w:rPr>
                <w:color w:val="1F2937"/>
                <w:sz w:val="17"/>
              </w:rPr>
              <w:t>havoni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hisobga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olish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46F0F7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Tizim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mavjud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lsa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ob-havo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sharoitini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marshrut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shakllantirishda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hisobga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7B9E7F1B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1B32C1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76D367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AI </w:t>
            </w:r>
            <w:proofErr w:type="spellStart"/>
            <w:r>
              <w:rPr>
                <w:color w:val="1F2937"/>
                <w:sz w:val="17"/>
              </w:rPr>
              <w:t>marshrut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yaratish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990697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AI </w:t>
            </w:r>
            <w:proofErr w:type="spellStart"/>
            <w:r>
              <w:rPr>
                <w:color w:val="1F2937"/>
                <w:sz w:val="17"/>
              </w:rPr>
              <w:t>foydalanuvchi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parametrlariga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yaxlit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marshrut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taklif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118F261F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7F2E1E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18D963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Marshrut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vizualizatsiyasi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589669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Tavsiya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qilingan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joylar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ularning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ketma-ketligi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foydalanuvchiga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tushunarli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ko‘</w:t>
            </w:r>
            <w:proofErr w:type="gramEnd"/>
            <w:r>
              <w:rPr>
                <w:color w:val="1F2937"/>
                <w:sz w:val="17"/>
              </w:rPr>
              <w:t>rsatilishi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6C05EAEE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B61CFF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834325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Turli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sayohat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formatlari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B3BA7B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Oila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yakka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foydalanuvchi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guruh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uchun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turli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ssenariylarni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qo‘</w:t>
            </w:r>
            <w:proofErr w:type="gramEnd"/>
            <w:r>
              <w:rPr>
                <w:color w:val="1F2937"/>
                <w:sz w:val="17"/>
              </w:rPr>
              <w:t>llab-quvvatlash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nazarda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tutilishi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</w:tbl>
    <w:p w14:paraId="3A129C08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7. </w:t>
      </w:r>
      <w:proofErr w:type="spellStart"/>
      <w:r>
        <w:rPr>
          <w:b/>
          <w:color w:val="102A43"/>
          <w:sz w:val="22"/>
        </w:rPr>
        <w:t>Ma’lumotlar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va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resurslar</w:t>
      </w:r>
      <w:proofErr w:type="spellEnd"/>
    </w:p>
    <w:p w14:paraId="76F8A436" w14:textId="77777777" w:rsidR="009F05AF" w:rsidRDefault="00CD3986">
      <w:pPr>
        <w:spacing w:after="60" w:line="254" w:lineRule="auto"/>
      </w:pPr>
      <w:r>
        <w:rPr>
          <w:color w:val="1F2937"/>
        </w:rPr>
        <w:t xml:space="preserve">Yandex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ob-havo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lokatsiya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texnik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resurslar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etilishi</w:t>
      </w:r>
      <w:proofErr w:type="spellEnd"/>
      <w:r w:rsidR="006E3EB1">
        <w:rPr>
          <w:color w:val="1F2937"/>
        </w:rPr>
        <w:t>.</w:t>
      </w:r>
    </w:p>
    <w:p w14:paraId="3BC0AC7F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8.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formati</w:t>
      </w:r>
      <w:proofErr w:type="spellEnd"/>
    </w:p>
    <w:p w14:paraId="69A647CB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kombinatsiyasi</w:t>
      </w:r>
      <w:proofErr w:type="spellEnd"/>
      <w:r>
        <w:rPr>
          <w:color w:val="1F2937"/>
        </w:rPr>
        <w:t>:</w:t>
      </w:r>
    </w:p>
    <w:p w14:paraId="2B1D37C6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veb-ilova</w:t>
      </w:r>
      <w:proofErr w:type="spellEnd"/>
      <w:r>
        <w:rPr>
          <w:color w:val="1F2937"/>
        </w:rPr>
        <w:t>;</w:t>
      </w:r>
    </w:p>
    <w:p w14:paraId="1AF17887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mobil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ilova</w:t>
      </w:r>
      <w:proofErr w:type="spellEnd"/>
      <w:r>
        <w:rPr>
          <w:color w:val="1F2937"/>
        </w:rPr>
        <w:t>;</w:t>
      </w:r>
    </w:p>
    <w:p w14:paraId="3CA9A577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>AI trip-planner;</w:t>
      </w:r>
    </w:p>
    <w:p w14:paraId="533D989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interaktiv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</w:t>
      </w:r>
      <w:proofErr w:type="spellEnd"/>
      <w:r>
        <w:rPr>
          <w:color w:val="1F2937"/>
        </w:rPr>
        <w:t>;</w:t>
      </w:r>
    </w:p>
    <w:p w14:paraId="7D133124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xarita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rejalashtiruvchi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interfeys</w:t>
      </w:r>
      <w:proofErr w:type="spellEnd"/>
      <w:r>
        <w:rPr>
          <w:color w:val="1F2937"/>
        </w:rPr>
        <w:t>.</w:t>
      </w:r>
    </w:p>
    <w:p w14:paraId="645127F0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9. </w:t>
      </w:r>
      <w:proofErr w:type="spellStart"/>
      <w:r>
        <w:rPr>
          <w:b/>
          <w:color w:val="102A43"/>
          <w:sz w:val="22"/>
        </w:rPr>
        <w:t>Cheklovlar</w:t>
      </w:r>
      <w:proofErr w:type="spellEnd"/>
    </w:p>
    <w:p w14:paraId="187617C1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Real </w:t>
      </w:r>
      <w:proofErr w:type="spellStart"/>
      <w:r>
        <w:rPr>
          <w:color w:val="1F2937"/>
        </w:rPr>
        <w:t>vaqt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ob-havo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integratsiya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mavjudligiga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bog‘</w:t>
      </w:r>
      <w:proofErr w:type="gramEnd"/>
      <w:r>
        <w:rPr>
          <w:color w:val="1F2937"/>
        </w:rPr>
        <w:t>liq</w:t>
      </w:r>
      <w:proofErr w:type="spellEnd"/>
      <w:r>
        <w:rPr>
          <w:color w:val="1F2937"/>
        </w:rPr>
        <w:t xml:space="preserve"> — [ANIQLANADI].</w:t>
      </w:r>
    </w:p>
    <w:p w14:paraId="0579FA5E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Marshrut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3386A4EB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Lokatsiya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ishlatilsa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maxfiylik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tamoyillari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4F718AC3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10. </w:t>
      </w:r>
      <w:proofErr w:type="spellStart"/>
      <w:r>
        <w:rPr>
          <w:b/>
          <w:color w:val="102A43"/>
          <w:sz w:val="22"/>
        </w:rPr>
        <w:t>Baholash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mezonlari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9F05AF" w14:paraId="53BF0E14" w14:textId="77777777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E527F1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Mezon</w:t>
            </w:r>
            <w:proofErr w:type="spellEnd"/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F3A1EDE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Vazni</w:t>
            </w:r>
            <w:proofErr w:type="spellEnd"/>
          </w:p>
        </w:tc>
      </w:tr>
      <w:tr w:rsidR="009F05AF" w14:paraId="699913FE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8BF087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Muammoga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moslik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974E07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08711C3A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A0F2FB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Amaliylik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joriy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965CC1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4F12FAA3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5494D0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Prototip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sifati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DDF529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9F05AF" w14:paraId="7105CC7B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2629C4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Innovatsion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yondashuv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1D02EC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9F05AF" w14:paraId="4FA296F9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828618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Jami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5F007D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14:paraId="2B86A6F3" w14:textId="77777777" w:rsidR="009F05AF" w:rsidRDefault="00CD3986">
      <w:pPr>
        <w:pageBreakBefore/>
        <w:spacing w:after="60"/>
      </w:pPr>
      <w:r>
        <w:rPr>
          <w:b/>
          <w:color w:val="102A43"/>
          <w:sz w:val="32"/>
        </w:rPr>
        <w:lastRenderedPageBreak/>
        <w:t>TRAVELTECH TREKI</w:t>
      </w:r>
    </w:p>
    <w:p w14:paraId="67BF7F9B" w14:textId="77777777" w:rsidR="009F05AF" w:rsidRDefault="00CD3986">
      <w:pPr>
        <w:spacing w:after="180"/>
      </w:pPr>
      <w:proofErr w:type="spellStart"/>
      <w:r>
        <w:rPr>
          <w:b/>
          <w:color w:val="1F4E79"/>
          <w:sz w:val="22"/>
        </w:rPr>
        <w:t>Hamkor</w:t>
      </w:r>
      <w:proofErr w:type="spellEnd"/>
      <w:r>
        <w:rPr>
          <w:b/>
          <w:color w:val="1F4E79"/>
          <w:sz w:val="22"/>
        </w:rPr>
        <w:t xml:space="preserve">: </w:t>
      </w:r>
      <w:proofErr w:type="spellStart"/>
      <w:r>
        <w:rPr>
          <w:b/>
          <w:color w:val="1F4E79"/>
          <w:sz w:val="22"/>
        </w:rPr>
        <w:t>Turizm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proofErr w:type="gramStart"/>
      <w:r>
        <w:rPr>
          <w:b/>
          <w:color w:val="1F4E79"/>
          <w:sz w:val="22"/>
        </w:rPr>
        <w:t>qo‘</w:t>
      </w:r>
      <w:proofErr w:type="gramEnd"/>
      <w:r>
        <w:rPr>
          <w:b/>
          <w:color w:val="1F4E79"/>
          <w:sz w:val="22"/>
        </w:rPr>
        <w:t>mitasi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05AF" w14:paraId="6E90416F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88F5A84" w14:textId="77777777" w:rsidR="009F05AF" w:rsidRDefault="00CD3986">
            <w:pPr>
              <w:spacing w:after="0"/>
            </w:pPr>
            <w:r>
              <w:rPr>
                <w:b/>
                <w:color w:val="102A43"/>
                <w:sz w:val="25"/>
              </w:rPr>
              <w:t>Keys B: “</w:t>
            </w:r>
            <w:proofErr w:type="spellStart"/>
            <w:r>
              <w:rPr>
                <w:b/>
                <w:color w:val="102A43"/>
                <w:sz w:val="25"/>
              </w:rPr>
              <w:t>Ishonchli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va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shaxsiylashtirilgan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turizm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hamrohi</w:t>
            </w:r>
            <w:proofErr w:type="spellEnd"/>
            <w:r>
              <w:rPr>
                <w:b/>
                <w:color w:val="102A43"/>
                <w:sz w:val="25"/>
              </w:rPr>
              <w:t>”</w:t>
            </w:r>
          </w:p>
        </w:tc>
      </w:tr>
    </w:tbl>
    <w:p w14:paraId="2F2B241B" w14:textId="77777777" w:rsidR="009F05AF" w:rsidRDefault="009F05AF">
      <w:pPr>
        <w:spacing w:after="0"/>
      </w:pPr>
    </w:p>
    <w:p w14:paraId="2514DF20" w14:textId="77777777" w:rsidR="009F05AF" w:rsidRDefault="00CD3986" w:rsidP="006E3EB1">
      <w:pPr>
        <w:keepNext/>
        <w:spacing w:before="120" w:after="60"/>
      </w:pPr>
      <w:r>
        <w:rPr>
          <w:b/>
          <w:color w:val="102A43"/>
          <w:sz w:val="22"/>
        </w:rPr>
        <w:t xml:space="preserve">1. </w:t>
      </w:r>
      <w:proofErr w:type="spellStart"/>
      <w:r>
        <w:rPr>
          <w:b/>
          <w:color w:val="102A43"/>
          <w:sz w:val="22"/>
        </w:rPr>
        <w:t>Hamkor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haqida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ma’lumot</w:t>
      </w:r>
      <w:proofErr w:type="spellEnd"/>
    </w:p>
    <w:p w14:paraId="2CC094C2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2. Keys </w:t>
      </w:r>
      <w:proofErr w:type="spellStart"/>
      <w:r>
        <w:rPr>
          <w:b/>
          <w:color w:val="102A43"/>
          <w:sz w:val="22"/>
        </w:rPr>
        <w:t>nomi</w:t>
      </w:r>
      <w:proofErr w:type="spellEnd"/>
    </w:p>
    <w:p w14:paraId="7317B0EA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Ishonchli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turizm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hamrohi</w:t>
      </w:r>
      <w:proofErr w:type="spellEnd"/>
    </w:p>
    <w:p w14:paraId="6EEAE40F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3. </w:t>
      </w:r>
      <w:proofErr w:type="spellStart"/>
      <w:r>
        <w:rPr>
          <w:b/>
          <w:color w:val="102A43"/>
          <w:sz w:val="22"/>
        </w:rPr>
        <w:t>Muammo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tavsifi</w:t>
      </w:r>
      <w:proofErr w:type="spellEnd"/>
    </w:p>
    <w:p w14:paraId="443C18BF" w14:textId="77777777" w:rsidR="009F05AF" w:rsidRDefault="00CD3986">
      <w:pPr>
        <w:spacing w:after="60" w:line="254" w:lineRule="auto"/>
      </w:pP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zbekiston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bo‘ylab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qilayotgan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xorijiy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nechta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o‘zaro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bog‘liq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muammolarga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508E369F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Birinchidan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sayyohga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obyekt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tarixiy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voqea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ziyoratgoh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haqida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berayotgan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etiladigan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ishonchliligini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ravishda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tekshira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Ayrim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holatlarda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noaniq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noto‘</w:t>
      </w:r>
      <w:proofErr w:type="gramEnd"/>
      <w:r>
        <w:rPr>
          <w:color w:val="1F2937"/>
        </w:rPr>
        <w:t>g‘ri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sayyohning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taassurotiga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tajribasiga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salbiy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ta’sir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7AD2466D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Ikkinchidan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respublika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rejalashtirayotgan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o‘z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qiziqishlari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tashrif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buyurmoqchi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ziyoratgohlari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obyektlari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shakllantirishda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qiyinchilikka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keladi</w:t>
      </w:r>
      <w:proofErr w:type="spellEnd"/>
      <w:r>
        <w:rPr>
          <w:color w:val="1F2937"/>
        </w:rPr>
        <w:t xml:space="preserve">. Bu </w:t>
      </w:r>
      <w:proofErr w:type="spellStart"/>
      <w:r>
        <w:rPr>
          <w:color w:val="1F2937"/>
        </w:rPr>
        <w:t>ehtiyoj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ayniqsa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yakka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qilayotgan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dolzarb</w:t>
      </w:r>
      <w:proofErr w:type="spellEnd"/>
      <w:r>
        <w:rPr>
          <w:color w:val="1F2937"/>
        </w:rPr>
        <w:t>.</w:t>
      </w:r>
    </w:p>
    <w:p w14:paraId="6FE4CD8A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Uchinchidan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turist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ishonchli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gidni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topish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jarayoni</w:t>
      </w:r>
      <w:proofErr w:type="spellEnd"/>
      <w:r>
        <w:rPr>
          <w:color w:val="1F2937"/>
        </w:rPr>
        <w:t xml:space="preserve"> ham </w:t>
      </w:r>
      <w:proofErr w:type="spellStart"/>
      <w:r>
        <w:rPr>
          <w:color w:val="1F2937"/>
        </w:rPr>
        <w:t>yetarlicha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qulay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shaffof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Sayyoh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qaysi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qiziqishlari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ehtiyojlariga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kelishini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qiyinchilikka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37AE1068" w14:textId="77777777" w:rsidR="009F05AF" w:rsidRDefault="00CD3986">
      <w:pPr>
        <w:spacing w:after="60" w:line="254" w:lineRule="auto"/>
      </w:pPr>
      <w:r>
        <w:rPr>
          <w:color w:val="1F2937"/>
        </w:rPr>
        <w:t xml:space="preserve">Shu </w:t>
      </w:r>
      <w:proofErr w:type="spellStart"/>
      <w:r>
        <w:rPr>
          <w:color w:val="1F2937"/>
        </w:rPr>
        <w:t>sababli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ushbu</w:t>
      </w:r>
      <w:proofErr w:type="spellEnd"/>
      <w:r>
        <w:rPr>
          <w:color w:val="1F2937"/>
        </w:rPr>
        <w:t xml:space="preserve"> keys </w:t>
      </w:r>
      <w:proofErr w:type="spellStart"/>
      <w:r>
        <w:rPr>
          <w:color w:val="1F2937"/>
        </w:rPr>
        <w:t>turistga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ishonchli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</w:t>
      </w:r>
      <w:proofErr w:type="spellEnd"/>
      <w:r>
        <w:rPr>
          <w:color w:val="1F2937"/>
        </w:rPr>
        <w:t xml:space="preserve">,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shakllantirish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gidni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topishda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beruvchi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raqamli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turizm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hamrohi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konsepsiyasini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qaratilgan</w:t>
      </w:r>
      <w:proofErr w:type="spellEnd"/>
      <w:r>
        <w:rPr>
          <w:color w:val="1F2937"/>
        </w:rPr>
        <w:t>.</w:t>
      </w:r>
    </w:p>
    <w:p w14:paraId="2BB84790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4. </w:t>
      </w:r>
      <w:proofErr w:type="spellStart"/>
      <w:r>
        <w:rPr>
          <w:b/>
          <w:color w:val="102A43"/>
          <w:sz w:val="22"/>
        </w:rPr>
        <w:t>Yechimdan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</w:p>
    <w:p w14:paraId="579E3AB9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Jamoalardan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yuqoridagi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muammoni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bir-biri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bog‘</w:t>
      </w:r>
      <w:proofErr w:type="gramEnd"/>
      <w:r>
        <w:rPr>
          <w:color w:val="1F2937"/>
        </w:rPr>
        <w:t>langan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qiluvchi</w:t>
      </w:r>
      <w:proofErr w:type="spellEnd"/>
      <w:r>
        <w:rPr>
          <w:color w:val="1F2937"/>
        </w:rPr>
        <w:t xml:space="preserve"> “</w:t>
      </w:r>
      <w:proofErr w:type="spellStart"/>
      <w:r>
        <w:rPr>
          <w:color w:val="1F2937"/>
        </w:rPr>
        <w:t>ishonchli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turizm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hamrohi</w:t>
      </w:r>
      <w:proofErr w:type="spellEnd"/>
      <w:r>
        <w:rPr>
          <w:color w:val="1F2937"/>
        </w:rPr>
        <w:t xml:space="preserve">” </w:t>
      </w:r>
      <w:proofErr w:type="spellStart"/>
      <w:r>
        <w:rPr>
          <w:color w:val="1F2937"/>
        </w:rPr>
        <w:t>prototipini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kutiladi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asosiy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yo‘</w:t>
      </w:r>
      <w:proofErr w:type="gramEnd"/>
      <w:r>
        <w:rPr>
          <w:color w:val="1F2937"/>
        </w:rPr>
        <w:t>nalishni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qamrab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:</w:t>
      </w:r>
    </w:p>
    <w:p w14:paraId="6C3FBC1F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1) </w:t>
      </w:r>
      <w:proofErr w:type="spellStart"/>
      <w:r>
        <w:rPr>
          <w:b/>
          <w:color w:val="1F2937"/>
        </w:rPr>
        <w:t>Gid</w:t>
      </w:r>
      <w:proofErr w:type="spellEnd"/>
      <w:r>
        <w:rPr>
          <w:b/>
          <w:color w:val="1F2937"/>
        </w:rPr>
        <w:t xml:space="preserve"> AI </w:t>
      </w:r>
      <w:proofErr w:type="spellStart"/>
      <w:r>
        <w:rPr>
          <w:b/>
          <w:color w:val="1F2937"/>
        </w:rPr>
        <w:t>va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ma’lumotni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tekshirish</w:t>
      </w:r>
      <w:proofErr w:type="spellEnd"/>
    </w:p>
    <w:p w14:paraId="6420E732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aytilayotgan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qiziqayotgan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obyekt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tarixiy</w:t>
      </w:r>
      <w:proofErr w:type="spellEnd"/>
      <w:r>
        <w:rPr>
          <w:color w:val="1F2937"/>
        </w:rPr>
        <w:t xml:space="preserve"> joy, </w:t>
      </w:r>
      <w:proofErr w:type="spellStart"/>
      <w:r>
        <w:rPr>
          <w:color w:val="1F2937"/>
        </w:rPr>
        <w:t>ziyoratgoh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mavzu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tekshirish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tushunarli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qo‘shimcha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Maqsad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turistga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qadar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ishonchli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murojaat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yaratish</w:t>
      </w:r>
      <w:proofErr w:type="spellEnd"/>
      <w:r>
        <w:rPr>
          <w:color w:val="1F2937"/>
        </w:rPr>
        <w:t>.</w:t>
      </w:r>
    </w:p>
    <w:p w14:paraId="5D5265C5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2) </w:t>
      </w:r>
      <w:proofErr w:type="spellStart"/>
      <w:r>
        <w:rPr>
          <w:b/>
          <w:color w:val="1F2937"/>
        </w:rPr>
        <w:t>Shaxsiylashtirilgan</w:t>
      </w:r>
      <w:proofErr w:type="spellEnd"/>
      <w:r>
        <w:rPr>
          <w:b/>
          <w:color w:val="1F2937"/>
        </w:rPr>
        <w:t xml:space="preserve"> transfer </w:t>
      </w:r>
      <w:proofErr w:type="spellStart"/>
      <w:r>
        <w:rPr>
          <w:b/>
          <w:color w:val="1F2937"/>
        </w:rPr>
        <w:t>va</w:t>
      </w:r>
      <w:proofErr w:type="spellEnd"/>
      <w:r>
        <w:rPr>
          <w:b/>
          <w:color w:val="1F2937"/>
        </w:rPr>
        <w:t xml:space="preserve"> AI trip-planner</w:t>
      </w:r>
    </w:p>
    <w:p w14:paraId="3D171307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qiziqishlari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tashrif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buyurishni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istagan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obyektlari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zbekiston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bo‘ylab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taklif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AI trip-planner, </w:t>
      </w:r>
      <w:proofErr w:type="spellStart"/>
      <w:r>
        <w:rPr>
          <w:color w:val="1F2937"/>
        </w:rPr>
        <w:t>jumladan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yakka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sayohatchilar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>:</w:t>
      </w:r>
    </w:p>
    <w:p w14:paraId="3941D2ED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tashrif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buyurilishi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obyektlarni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tanlash</w:t>
      </w:r>
      <w:proofErr w:type="spellEnd"/>
      <w:r>
        <w:rPr>
          <w:color w:val="1F2937"/>
        </w:rPr>
        <w:t>;</w:t>
      </w:r>
    </w:p>
    <w:p w14:paraId="2D45B0B4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ularni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mantiqiy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birlashtirish</w:t>
      </w:r>
      <w:proofErr w:type="spellEnd"/>
      <w:r>
        <w:rPr>
          <w:color w:val="1F2937"/>
        </w:rPr>
        <w:t>;</w:t>
      </w:r>
    </w:p>
    <w:p w14:paraId="6598C4BA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rejasini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tushunarli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rinishda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etish</w:t>
      </w:r>
      <w:proofErr w:type="spellEnd"/>
      <w:r>
        <w:rPr>
          <w:color w:val="1F2937"/>
        </w:rPr>
        <w:t>;</w:t>
      </w:r>
    </w:p>
    <w:p w14:paraId="30BFFD85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istaklariga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variantlarni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shakllantirish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zda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506DAB03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3) </w:t>
      </w:r>
      <w:proofErr w:type="spellStart"/>
      <w:r>
        <w:rPr>
          <w:b/>
          <w:color w:val="1F2937"/>
        </w:rPr>
        <w:t>Ishonchli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gid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topish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platformasi</w:t>
      </w:r>
      <w:proofErr w:type="spellEnd"/>
    </w:p>
    <w:p w14:paraId="1A4667CF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sayyohga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gidni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topishni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soddalashtirishi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Platforma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yordamchi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turistning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yo‘</w:t>
      </w:r>
      <w:proofErr w:type="gramEnd"/>
      <w:r>
        <w:rPr>
          <w:color w:val="1F2937"/>
        </w:rPr>
        <w:t>nalishi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qiziqishi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gidlarni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topish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tanlash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qulaylashtirishi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1A094240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Yakuniy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ushbu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funksiyalarni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bir-biridan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ajratilgan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mahsulot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balki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oldidan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davomida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lgan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raqamli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birlashtirishi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maqsadga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muvofiq</w:t>
      </w:r>
      <w:proofErr w:type="spellEnd"/>
      <w:r>
        <w:rPr>
          <w:color w:val="1F2937"/>
        </w:rPr>
        <w:t>.</w:t>
      </w:r>
    </w:p>
    <w:p w14:paraId="703F40C0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5. </w:t>
      </w:r>
      <w:proofErr w:type="spellStart"/>
      <w:r>
        <w:rPr>
          <w:b/>
          <w:color w:val="102A43"/>
          <w:sz w:val="22"/>
        </w:rPr>
        <w:t>Maqsadli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auditoriya</w:t>
      </w:r>
      <w:proofErr w:type="spellEnd"/>
    </w:p>
    <w:p w14:paraId="45A40C19" w14:textId="77777777" w:rsidR="009F05AF" w:rsidRDefault="00CD3986">
      <w:pPr>
        <w:pStyle w:val="a0"/>
        <w:spacing w:after="30"/>
        <w:ind w:left="312" w:hanging="142"/>
      </w:pP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zbekistonga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tashrif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buyuruvchi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xorijiy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turistlar</w:t>
      </w:r>
      <w:proofErr w:type="spellEnd"/>
      <w:r>
        <w:rPr>
          <w:color w:val="1F2937"/>
        </w:rPr>
        <w:t>;</w:t>
      </w:r>
    </w:p>
    <w:p w14:paraId="4170E8C8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turistlar</w:t>
      </w:r>
      <w:proofErr w:type="spellEnd"/>
      <w:r>
        <w:rPr>
          <w:color w:val="1F2937"/>
        </w:rPr>
        <w:t>;</w:t>
      </w:r>
    </w:p>
    <w:p w14:paraId="239F285C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lastRenderedPageBreak/>
        <w:t>yakka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sayohatchilar</w:t>
      </w:r>
      <w:proofErr w:type="spellEnd"/>
      <w:r>
        <w:rPr>
          <w:color w:val="1F2937"/>
        </w:rPr>
        <w:t>;</w:t>
      </w:r>
    </w:p>
    <w:p w14:paraId="2BDC13E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mustaqil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rejalashtirayotgan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foydalanuvchilar</w:t>
      </w:r>
      <w:proofErr w:type="spellEnd"/>
      <w:r>
        <w:rPr>
          <w:color w:val="1F2937"/>
        </w:rPr>
        <w:t>;</w:t>
      </w:r>
    </w:p>
    <w:p w14:paraId="34F3A35D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professional </w:t>
      </w:r>
      <w:proofErr w:type="spellStart"/>
      <w:r>
        <w:rPr>
          <w:color w:val="1F2937"/>
        </w:rPr>
        <w:t>gid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istovchi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turistlar</w:t>
      </w:r>
      <w:proofErr w:type="spellEnd"/>
      <w:r>
        <w:rPr>
          <w:color w:val="1F2937"/>
        </w:rPr>
        <w:t>.</w:t>
      </w:r>
    </w:p>
    <w:p w14:paraId="01CEED99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6. </w:t>
      </w:r>
      <w:proofErr w:type="spellStart"/>
      <w:r>
        <w:rPr>
          <w:b/>
          <w:color w:val="102A43"/>
          <w:sz w:val="22"/>
        </w:rPr>
        <w:t>Asosiy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talablar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9F05AF" w14:paraId="3770F9E5" w14:textId="77777777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7DACA4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551A46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Talab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DDC239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Tavsif</w:t>
            </w:r>
            <w:proofErr w:type="spellEnd"/>
          </w:p>
        </w:tc>
      </w:tr>
      <w:tr w:rsidR="009F05AF" w14:paraId="77D764AD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2FA355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999EE4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Ishonchli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turistik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ma’lumot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714E58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Foydalanuvchiga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turistik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obyektlar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haqida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ma’lumot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olish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tekshirish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yaratilishi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0532E8B9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3E3178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FC7C5E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AI trip-planner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3C0FB1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Foydalanuvchi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qiziqishlari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tanlangan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obyektlar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asosida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shaxsiylashtirilgan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marshrut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shakllantirilishi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2084C590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16B895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B3E886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Yakka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sayohatchi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ssenariysi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EC1F96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Mustaqil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yakka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sayohatchilar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uchun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alohida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foydalanish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ssenariysi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hisobga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olinishi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0C3E20C4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9BF9C2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C95627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Gid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tanlash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FAE55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Foydalanuvchiga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ishonchli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gidni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topishni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soddalashtiruvchi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mexanizm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60908224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7BBBF8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E6FED9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Yagona </w:t>
            </w:r>
            <w:proofErr w:type="spellStart"/>
            <w:r>
              <w:rPr>
                <w:color w:val="1F2937"/>
                <w:sz w:val="17"/>
              </w:rPr>
              <w:t>foydalanuvchi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tajribasi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CB97EF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Ma’lumot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marshrut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gid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topish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funksiyalari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bir-biriga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bog‘</w:t>
            </w:r>
            <w:proofErr w:type="gramEnd"/>
            <w:r>
              <w:rPr>
                <w:color w:val="1F2937"/>
                <w:sz w:val="17"/>
              </w:rPr>
              <w:t>langan</w:t>
            </w:r>
            <w:proofErr w:type="spellEnd"/>
            <w:r>
              <w:rPr>
                <w:color w:val="1F2937"/>
                <w:sz w:val="17"/>
              </w:rPr>
              <w:t xml:space="preserve"> yagona </w:t>
            </w:r>
            <w:proofErr w:type="spellStart"/>
            <w:r>
              <w:rPr>
                <w:color w:val="1F2937"/>
                <w:sz w:val="17"/>
              </w:rPr>
              <w:t>turizm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hamrohi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sifatida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ishlashi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</w:tbl>
    <w:p w14:paraId="22DD8283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7. </w:t>
      </w:r>
      <w:proofErr w:type="spellStart"/>
      <w:r>
        <w:rPr>
          <w:b/>
          <w:color w:val="102A43"/>
          <w:sz w:val="22"/>
        </w:rPr>
        <w:t>Ma’lumotlar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va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resurslar</w:t>
      </w:r>
      <w:proofErr w:type="spellEnd"/>
    </w:p>
    <w:p w14:paraId="26E4907E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Turizm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qo‘</w:t>
      </w:r>
      <w:proofErr w:type="gramEnd"/>
      <w:r>
        <w:rPr>
          <w:color w:val="1F2937"/>
        </w:rPr>
        <w:t>mitasi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resurslarning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etilishi</w:t>
      </w:r>
      <w:proofErr w:type="spellEnd"/>
      <w:r w:rsidR="006E3EB1">
        <w:rPr>
          <w:color w:val="1F2937"/>
        </w:rPr>
        <w:t>.</w:t>
      </w:r>
    </w:p>
    <w:p w14:paraId="2987EE64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turistik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obyektlar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>;</w:t>
      </w:r>
    </w:p>
    <w:p w14:paraId="5ED14A24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tarixiy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rasmiy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manbalari</w:t>
      </w:r>
      <w:proofErr w:type="spellEnd"/>
      <w:r>
        <w:rPr>
          <w:color w:val="1F2937"/>
        </w:rPr>
        <w:t>;</w:t>
      </w:r>
    </w:p>
    <w:p w14:paraId="1E1642CA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gidlar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to‘</w:t>
      </w:r>
      <w:proofErr w:type="gramEnd"/>
      <w:r>
        <w:rPr>
          <w:color w:val="1F2937"/>
        </w:rPr>
        <w:t>g‘risidagi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>;</w:t>
      </w:r>
    </w:p>
    <w:p w14:paraId="570CEE96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API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texnik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resurslar</w:t>
      </w:r>
      <w:proofErr w:type="spellEnd"/>
      <w:r>
        <w:rPr>
          <w:color w:val="1F2937"/>
        </w:rPr>
        <w:t>.</w:t>
      </w:r>
    </w:p>
    <w:p w14:paraId="2629DAF8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8.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formati</w:t>
      </w:r>
      <w:proofErr w:type="spellEnd"/>
    </w:p>
    <w:p w14:paraId="2EC213D7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kombinatsiyasi</w:t>
      </w:r>
      <w:proofErr w:type="spellEnd"/>
      <w:r>
        <w:rPr>
          <w:color w:val="1F2937"/>
        </w:rPr>
        <w:t>:</w:t>
      </w:r>
    </w:p>
    <w:p w14:paraId="667FFE56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veb-platforma</w:t>
      </w:r>
      <w:proofErr w:type="spellEnd"/>
      <w:r>
        <w:rPr>
          <w:color w:val="1F2937"/>
        </w:rPr>
        <w:t>;</w:t>
      </w:r>
    </w:p>
    <w:p w14:paraId="574D2446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mobil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ilova</w:t>
      </w:r>
      <w:proofErr w:type="spellEnd"/>
      <w:r>
        <w:rPr>
          <w:color w:val="1F2937"/>
        </w:rPr>
        <w:t>;</w:t>
      </w:r>
    </w:p>
    <w:p w14:paraId="45757502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AI </w:t>
      </w:r>
      <w:proofErr w:type="spellStart"/>
      <w:r>
        <w:rPr>
          <w:color w:val="1F2937"/>
        </w:rPr>
        <w:t>turizm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yordamchisi</w:t>
      </w:r>
      <w:proofErr w:type="spellEnd"/>
      <w:r>
        <w:rPr>
          <w:color w:val="1F2937"/>
        </w:rPr>
        <w:t>;</w:t>
      </w:r>
    </w:p>
    <w:p w14:paraId="4616B6ED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>AI trip-planner;</w:t>
      </w:r>
    </w:p>
    <w:p w14:paraId="70747CD5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gidlarni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topish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tanlash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platformasi</w:t>
      </w:r>
      <w:proofErr w:type="spellEnd"/>
      <w:r>
        <w:rPr>
          <w:color w:val="1F2937"/>
        </w:rPr>
        <w:t>;</w:t>
      </w:r>
    </w:p>
    <w:p w14:paraId="3FE5F64F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interaktiv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sayohat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marshruti</w:t>
      </w:r>
      <w:proofErr w:type="spellEnd"/>
      <w:r>
        <w:rPr>
          <w:color w:val="1F2937"/>
        </w:rPr>
        <w:t>.</w:t>
      </w:r>
    </w:p>
    <w:p w14:paraId="74270325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9. </w:t>
      </w:r>
      <w:proofErr w:type="spellStart"/>
      <w:r>
        <w:rPr>
          <w:b/>
          <w:color w:val="102A43"/>
          <w:sz w:val="22"/>
        </w:rPr>
        <w:t>Cheklovlar</w:t>
      </w:r>
      <w:proofErr w:type="spellEnd"/>
    </w:p>
    <w:p w14:paraId="17B0A977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Turistik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tarixiy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ishonchliligi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foydalanilayotgan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manbalar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sifatiga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bog‘</w:t>
      </w:r>
      <w:proofErr w:type="gramEnd"/>
      <w:r>
        <w:rPr>
          <w:color w:val="1F2937"/>
        </w:rPr>
        <w:t>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bo‘ladi</w:t>
      </w:r>
      <w:proofErr w:type="spellEnd"/>
      <w:r>
        <w:rPr>
          <w:color w:val="1F2937"/>
        </w:rPr>
        <w:t>.</w:t>
      </w:r>
    </w:p>
    <w:p w14:paraId="6F61F9FE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Rasmiy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turistik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gidlar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bazasidan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hamkor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etiladigan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resurslarga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bog‘</w:t>
      </w:r>
      <w:proofErr w:type="gramEnd"/>
      <w:r>
        <w:rPr>
          <w:color w:val="1F2937"/>
        </w:rPr>
        <w:t>liq</w:t>
      </w:r>
      <w:proofErr w:type="spellEnd"/>
      <w:r w:rsidR="006E3EB1">
        <w:rPr>
          <w:color w:val="1F2937"/>
        </w:rPr>
        <w:t>.</w:t>
      </w:r>
    </w:p>
    <w:p w14:paraId="1CC07538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lokatsiyasi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qayta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ishlansa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maxfiylik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xavfsizligi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talablarini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1E5DA735" w14:textId="77777777" w:rsidR="006E3EB1" w:rsidRPr="006E3EB1" w:rsidRDefault="00CD3986" w:rsidP="006E3EB1">
      <w:pPr>
        <w:pStyle w:val="a0"/>
        <w:keepNext/>
        <w:spacing w:before="120" w:after="60"/>
        <w:ind w:left="312" w:hanging="142"/>
      </w:pPr>
      <w:proofErr w:type="spellStart"/>
      <w:r w:rsidRPr="006E3EB1">
        <w:rPr>
          <w:color w:val="1F2937"/>
        </w:rPr>
        <w:t>Gidning</w:t>
      </w:r>
      <w:proofErr w:type="spellEnd"/>
      <w:r w:rsidRPr="006E3EB1">
        <w:rPr>
          <w:color w:val="1F2937"/>
        </w:rPr>
        <w:t xml:space="preserve"> </w:t>
      </w:r>
      <w:proofErr w:type="spellStart"/>
      <w:r w:rsidRPr="006E3EB1">
        <w:rPr>
          <w:color w:val="1F2937"/>
        </w:rPr>
        <w:t>ishonchliligini</w:t>
      </w:r>
      <w:proofErr w:type="spellEnd"/>
      <w:r w:rsidRPr="006E3EB1">
        <w:rPr>
          <w:color w:val="1F2937"/>
        </w:rPr>
        <w:t xml:space="preserve"> </w:t>
      </w:r>
      <w:proofErr w:type="spellStart"/>
      <w:r w:rsidRPr="006E3EB1">
        <w:rPr>
          <w:color w:val="1F2937"/>
        </w:rPr>
        <w:t>tasdiqlash</w:t>
      </w:r>
      <w:proofErr w:type="spellEnd"/>
      <w:r w:rsidRPr="006E3EB1">
        <w:rPr>
          <w:color w:val="1F2937"/>
        </w:rPr>
        <w:t xml:space="preserve"> </w:t>
      </w:r>
      <w:proofErr w:type="spellStart"/>
      <w:r w:rsidRPr="006E3EB1">
        <w:rPr>
          <w:color w:val="1F2937"/>
        </w:rPr>
        <w:t>mexanizmi</w:t>
      </w:r>
      <w:proofErr w:type="spellEnd"/>
      <w:r w:rsidRPr="006E3EB1">
        <w:rPr>
          <w:color w:val="1F2937"/>
        </w:rPr>
        <w:t xml:space="preserve"> </w:t>
      </w:r>
      <w:proofErr w:type="spellStart"/>
      <w:r w:rsidRPr="006E3EB1">
        <w:rPr>
          <w:color w:val="1F2937"/>
        </w:rPr>
        <w:t>uchun</w:t>
      </w:r>
      <w:proofErr w:type="spellEnd"/>
      <w:r w:rsidRPr="006E3EB1">
        <w:rPr>
          <w:color w:val="1F2937"/>
        </w:rPr>
        <w:t xml:space="preserve"> </w:t>
      </w:r>
      <w:proofErr w:type="spellStart"/>
      <w:r w:rsidRPr="006E3EB1">
        <w:rPr>
          <w:color w:val="1F2937"/>
        </w:rPr>
        <w:t>zarur</w:t>
      </w:r>
      <w:proofErr w:type="spellEnd"/>
      <w:r w:rsidRPr="006E3EB1">
        <w:rPr>
          <w:color w:val="1F2937"/>
        </w:rPr>
        <w:t xml:space="preserve"> </w:t>
      </w:r>
      <w:proofErr w:type="spellStart"/>
      <w:r w:rsidRPr="006E3EB1">
        <w:rPr>
          <w:color w:val="1F2937"/>
        </w:rPr>
        <w:t>rasmiy</w:t>
      </w:r>
      <w:proofErr w:type="spellEnd"/>
      <w:r w:rsidRPr="006E3EB1">
        <w:rPr>
          <w:color w:val="1F2937"/>
        </w:rPr>
        <w:t xml:space="preserve"> </w:t>
      </w:r>
      <w:proofErr w:type="spellStart"/>
      <w:r w:rsidRPr="006E3EB1">
        <w:rPr>
          <w:color w:val="1F2937"/>
        </w:rPr>
        <w:t>mezonlar</w:t>
      </w:r>
      <w:proofErr w:type="spellEnd"/>
      <w:r w:rsidRPr="006E3EB1">
        <w:rPr>
          <w:color w:val="1F2937"/>
        </w:rPr>
        <w:t xml:space="preserve"> </w:t>
      </w:r>
      <w:proofErr w:type="spellStart"/>
      <w:r w:rsidRPr="006E3EB1">
        <w:rPr>
          <w:color w:val="1F2937"/>
        </w:rPr>
        <w:t>va</w:t>
      </w:r>
      <w:proofErr w:type="spellEnd"/>
      <w:r w:rsidRPr="006E3EB1">
        <w:rPr>
          <w:color w:val="1F2937"/>
        </w:rPr>
        <w:t xml:space="preserve"> </w:t>
      </w:r>
      <w:proofErr w:type="spellStart"/>
      <w:r w:rsidRPr="006E3EB1">
        <w:rPr>
          <w:color w:val="1F2937"/>
        </w:rPr>
        <w:t>ma’lumotlar</w:t>
      </w:r>
      <w:proofErr w:type="spellEnd"/>
      <w:r w:rsidR="006E3EB1">
        <w:rPr>
          <w:color w:val="1F2937"/>
        </w:rPr>
        <w:t>.</w:t>
      </w:r>
    </w:p>
    <w:p w14:paraId="09E46922" w14:textId="77777777" w:rsidR="009F05AF" w:rsidRDefault="00CD3986" w:rsidP="006E3EB1">
      <w:pPr>
        <w:pStyle w:val="a0"/>
        <w:keepNext/>
        <w:spacing w:before="120" w:after="60"/>
        <w:ind w:left="312" w:hanging="142"/>
      </w:pPr>
      <w:r w:rsidRPr="006E3EB1">
        <w:rPr>
          <w:b/>
          <w:color w:val="102A43"/>
          <w:sz w:val="22"/>
        </w:rPr>
        <w:t xml:space="preserve">10. </w:t>
      </w:r>
      <w:proofErr w:type="spellStart"/>
      <w:r w:rsidRPr="006E3EB1">
        <w:rPr>
          <w:b/>
          <w:color w:val="102A43"/>
          <w:sz w:val="22"/>
        </w:rPr>
        <w:t>Baholash</w:t>
      </w:r>
      <w:proofErr w:type="spellEnd"/>
      <w:r w:rsidRPr="006E3EB1">
        <w:rPr>
          <w:b/>
          <w:color w:val="102A43"/>
          <w:sz w:val="22"/>
        </w:rPr>
        <w:t xml:space="preserve"> </w:t>
      </w:r>
      <w:proofErr w:type="spellStart"/>
      <w:r w:rsidRPr="006E3EB1">
        <w:rPr>
          <w:b/>
          <w:color w:val="102A43"/>
          <w:sz w:val="22"/>
        </w:rPr>
        <w:t>mezonlari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9F05AF" w14:paraId="3F1C16FE" w14:textId="77777777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A1FEC4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Mezon</w:t>
            </w:r>
            <w:proofErr w:type="spellEnd"/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B76EA2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Vazni</w:t>
            </w:r>
            <w:proofErr w:type="spellEnd"/>
          </w:p>
        </w:tc>
      </w:tr>
      <w:tr w:rsidR="009F05AF" w14:paraId="108835DF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AAD575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Muammoga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moslik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CBB269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6A491025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8769AD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Amaliylik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joriy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EDFE7E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2318B301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FD5C9F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Prototip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sifati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D6F8F0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9F05AF" w14:paraId="168E5E8C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980076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Innovatsion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yondashuv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567334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9F05AF" w14:paraId="55C94AA4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CDCD5D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Jami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4C64F0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14:paraId="26414E4C" w14:textId="77777777" w:rsidR="009F05AF" w:rsidRDefault="00CD3986">
      <w:pPr>
        <w:pageBreakBefore/>
        <w:spacing w:after="60"/>
      </w:pPr>
      <w:r>
        <w:rPr>
          <w:b/>
          <w:color w:val="102A43"/>
          <w:sz w:val="32"/>
        </w:rPr>
        <w:lastRenderedPageBreak/>
        <w:t>EDTECH TREKI</w:t>
      </w:r>
    </w:p>
    <w:p w14:paraId="32656F7C" w14:textId="77777777" w:rsidR="009F05AF" w:rsidRDefault="00CD3986">
      <w:pPr>
        <w:spacing w:after="180"/>
      </w:pPr>
      <w:proofErr w:type="spellStart"/>
      <w:r>
        <w:rPr>
          <w:b/>
          <w:color w:val="1F4E79"/>
          <w:sz w:val="22"/>
        </w:rPr>
        <w:t>Hamkor</w:t>
      </w:r>
      <w:proofErr w:type="spellEnd"/>
      <w:r>
        <w:rPr>
          <w:b/>
          <w:color w:val="1F4E79"/>
          <w:sz w:val="22"/>
        </w:rPr>
        <w:t>: Yandex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05AF" w14:paraId="6337ADA6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872B286" w14:textId="77777777" w:rsidR="009F05AF" w:rsidRDefault="00CD3986">
            <w:pPr>
              <w:spacing w:after="0"/>
            </w:pPr>
            <w:r>
              <w:rPr>
                <w:b/>
                <w:color w:val="102A43"/>
                <w:sz w:val="25"/>
              </w:rPr>
              <w:t>Keys: “</w:t>
            </w:r>
            <w:proofErr w:type="spellStart"/>
            <w:r>
              <w:rPr>
                <w:b/>
                <w:color w:val="102A43"/>
                <w:sz w:val="25"/>
              </w:rPr>
              <w:t>Universitet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uchun</w:t>
            </w:r>
            <w:proofErr w:type="spellEnd"/>
            <w:r>
              <w:rPr>
                <w:b/>
                <w:color w:val="102A43"/>
                <w:sz w:val="25"/>
              </w:rPr>
              <w:t xml:space="preserve"> AI </w:t>
            </w:r>
            <w:proofErr w:type="spellStart"/>
            <w:r>
              <w:rPr>
                <w:b/>
                <w:color w:val="102A43"/>
                <w:sz w:val="25"/>
              </w:rPr>
              <w:t>agentlar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ekotizimi</w:t>
            </w:r>
            <w:proofErr w:type="spellEnd"/>
            <w:r>
              <w:rPr>
                <w:b/>
                <w:color w:val="102A43"/>
                <w:sz w:val="25"/>
              </w:rPr>
              <w:t>”</w:t>
            </w:r>
          </w:p>
        </w:tc>
      </w:tr>
    </w:tbl>
    <w:p w14:paraId="6A0D9397" w14:textId="77777777" w:rsidR="009F05AF" w:rsidRDefault="009F05AF">
      <w:pPr>
        <w:spacing w:after="0"/>
      </w:pPr>
    </w:p>
    <w:p w14:paraId="25E40357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1. </w:t>
      </w:r>
      <w:proofErr w:type="spellStart"/>
      <w:r>
        <w:rPr>
          <w:b/>
          <w:color w:val="102A43"/>
          <w:sz w:val="22"/>
        </w:rPr>
        <w:t>Hamkor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haqida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ma’lumot</w:t>
      </w:r>
      <w:proofErr w:type="spellEnd"/>
    </w:p>
    <w:p w14:paraId="3760E145" w14:textId="77777777" w:rsidR="009F05AF" w:rsidRDefault="00CD3986" w:rsidP="006E3EB1">
      <w:pPr>
        <w:spacing w:after="30"/>
      </w:pPr>
      <w:proofErr w:type="spellStart"/>
      <w:r>
        <w:rPr>
          <w:b/>
          <w:color w:val="1F2937"/>
        </w:rPr>
        <w:t>Tashkilot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nomi</w:t>
      </w:r>
      <w:proofErr w:type="spellEnd"/>
      <w:r>
        <w:rPr>
          <w:b/>
          <w:color w:val="1F2937"/>
        </w:rPr>
        <w:t xml:space="preserve">: </w:t>
      </w:r>
      <w:r>
        <w:rPr>
          <w:color w:val="1F2937"/>
        </w:rPr>
        <w:t>Yandex</w:t>
      </w:r>
    </w:p>
    <w:p w14:paraId="1AAEE48B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2. Keys </w:t>
      </w:r>
      <w:proofErr w:type="spellStart"/>
      <w:r>
        <w:rPr>
          <w:b/>
          <w:color w:val="102A43"/>
          <w:sz w:val="22"/>
        </w:rPr>
        <w:t>nomi</w:t>
      </w:r>
      <w:proofErr w:type="spellEnd"/>
    </w:p>
    <w:p w14:paraId="42825F1E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Universitet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agentlar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ekotizimi</w:t>
      </w:r>
      <w:proofErr w:type="spellEnd"/>
    </w:p>
    <w:p w14:paraId="1E87EBB3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3. </w:t>
      </w:r>
      <w:proofErr w:type="spellStart"/>
      <w:r>
        <w:rPr>
          <w:b/>
          <w:color w:val="102A43"/>
          <w:sz w:val="22"/>
        </w:rPr>
        <w:t>Muammo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tavsifi</w:t>
      </w:r>
      <w:proofErr w:type="spellEnd"/>
    </w:p>
    <w:p w14:paraId="5F69F7C9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Universitet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muhitida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talabalar</w:t>
      </w:r>
      <w:proofErr w:type="spellEnd"/>
      <w:r>
        <w:rPr>
          <w:color w:val="1F2937"/>
        </w:rPr>
        <w:t xml:space="preserve">,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qituvchilar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ma’muriy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katta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hajmdagi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topshiriqlar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muntazam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ishlaydi</w:t>
      </w:r>
      <w:proofErr w:type="spellEnd"/>
      <w:r>
        <w:rPr>
          <w:color w:val="1F2937"/>
        </w:rPr>
        <w:t xml:space="preserve">. Har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rolining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vazifalari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axborotga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bo‘lsa</w:t>
      </w:r>
      <w:proofErr w:type="spellEnd"/>
      <w:r>
        <w:rPr>
          <w:color w:val="1F2937"/>
        </w:rPr>
        <w:t xml:space="preserve">-da,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izlash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uzun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o‘rganish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asosiy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mazmunni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ajratib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vazifalarni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vaqt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Shu </w:t>
      </w:r>
      <w:proofErr w:type="spellStart"/>
      <w:r>
        <w:rPr>
          <w:color w:val="1F2937"/>
        </w:rPr>
        <w:t>sababli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universitetning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roliga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moslashgan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agentlardan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soddalashtirishi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7F53B7FA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4. </w:t>
      </w:r>
      <w:proofErr w:type="spellStart"/>
      <w:r>
        <w:rPr>
          <w:b/>
          <w:color w:val="102A43"/>
          <w:sz w:val="22"/>
        </w:rPr>
        <w:t>Yechimdan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</w:p>
    <w:p w14:paraId="49C5E97B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Jamoalardan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universitetning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guruhlariga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beruvchi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agentlar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kutiladi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kamida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ssenariylarini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konseptual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tarzda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qo‘</w:t>
      </w:r>
      <w:proofErr w:type="gramEnd"/>
      <w:r>
        <w:rPr>
          <w:color w:val="1F2937"/>
        </w:rPr>
        <w:t>llab-quvvatlashi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:</w:t>
      </w:r>
    </w:p>
    <w:p w14:paraId="489AF0AB" w14:textId="77777777" w:rsidR="009F05AF" w:rsidRDefault="00CD3986">
      <w:pPr>
        <w:spacing w:after="60" w:line="254" w:lineRule="auto"/>
      </w:pPr>
      <w:proofErr w:type="spellStart"/>
      <w:r>
        <w:rPr>
          <w:b/>
          <w:color w:val="1F2937"/>
        </w:rPr>
        <w:t>Talaba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uchun</w:t>
      </w:r>
      <w:proofErr w:type="spellEnd"/>
      <w:r>
        <w:rPr>
          <w:b/>
          <w:color w:val="1F2937"/>
        </w:rPr>
        <w:t xml:space="preserve"> AI agent</w:t>
      </w:r>
    </w:p>
    <w:p w14:paraId="7B0FB9EB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topshiriqlar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berish</w:t>
      </w:r>
      <w:proofErr w:type="spellEnd"/>
      <w:r>
        <w:rPr>
          <w:color w:val="1F2937"/>
        </w:rPr>
        <w:t>;</w:t>
      </w:r>
    </w:p>
    <w:p w14:paraId="255C587F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uzun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matn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mazmunini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qisqartirib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etish</w:t>
      </w:r>
      <w:proofErr w:type="spellEnd"/>
      <w:r>
        <w:rPr>
          <w:color w:val="1F2937"/>
        </w:rPr>
        <w:t>;</w:t>
      </w:r>
    </w:p>
    <w:p w14:paraId="62BBB7CF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topishda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berish</w:t>
      </w:r>
      <w:proofErr w:type="spellEnd"/>
      <w:r>
        <w:rPr>
          <w:color w:val="1F2937"/>
        </w:rPr>
        <w:t>.</w:t>
      </w:r>
    </w:p>
    <w:p w14:paraId="56875877" w14:textId="77777777" w:rsidR="009F05AF" w:rsidRDefault="00CD3986">
      <w:pPr>
        <w:spacing w:after="60" w:line="254" w:lineRule="auto"/>
      </w:pPr>
      <w:proofErr w:type="spellStart"/>
      <w:proofErr w:type="gramStart"/>
      <w:r>
        <w:rPr>
          <w:b/>
          <w:color w:val="1F2937"/>
        </w:rPr>
        <w:t>O‘</w:t>
      </w:r>
      <w:proofErr w:type="gramEnd"/>
      <w:r>
        <w:rPr>
          <w:b/>
          <w:color w:val="1F2937"/>
        </w:rPr>
        <w:t>qituvchi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uchun</w:t>
      </w:r>
      <w:proofErr w:type="spellEnd"/>
      <w:r>
        <w:rPr>
          <w:b/>
          <w:color w:val="1F2937"/>
        </w:rPr>
        <w:t xml:space="preserve"> AI agent</w:t>
      </w:r>
    </w:p>
    <w:p w14:paraId="2159A606" w14:textId="77777777" w:rsidR="009F05AF" w:rsidRDefault="00CD3986">
      <w:pPr>
        <w:pStyle w:val="a0"/>
        <w:spacing w:after="30"/>
        <w:ind w:left="312" w:hanging="142"/>
      </w:pP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quv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tashkiliy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materiallarni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tezkor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berish</w:t>
      </w:r>
      <w:proofErr w:type="spellEnd"/>
      <w:r>
        <w:rPr>
          <w:color w:val="1F2937"/>
        </w:rPr>
        <w:t>;</w:t>
      </w:r>
    </w:p>
    <w:p w14:paraId="0742F106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topshiriqlar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hujjatlar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materiallarni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umumlashtirish</w:t>
      </w:r>
      <w:proofErr w:type="spellEnd"/>
      <w:r>
        <w:rPr>
          <w:color w:val="1F2937"/>
        </w:rPr>
        <w:t>;</w:t>
      </w:r>
    </w:p>
    <w:p w14:paraId="2E25398A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katta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hajmdagi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matndan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qismlarni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ajratib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berish</w:t>
      </w:r>
      <w:proofErr w:type="spellEnd"/>
      <w:r>
        <w:rPr>
          <w:color w:val="1F2937"/>
        </w:rPr>
        <w:t>.</w:t>
      </w:r>
    </w:p>
    <w:p w14:paraId="651D2C1C" w14:textId="77777777" w:rsidR="009F05AF" w:rsidRDefault="00CD3986">
      <w:pPr>
        <w:spacing w:after="60" w:line="254" w:lineRule="auto"/>
      </w:pPr>
      <w:proofErr w:type="spellStart"/>
      <w:r>
        <w:rPr>
          <w:b/>
          <w:color w:val="1F2937"/>
        </w:rPr>
        <w:t>Ma’muriy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xodim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uchun</w:t>
      </w:r>
      <w:proofErr w:type="spellEnd"/>
      <w:r>
        <w:rPr>
          <w:b/>
          <w:color w:val="1F2937"/>
        </w:rPr>
        <w:t xml:space="preserve"> AI agent</w:t>
      </w:r>
    </w:p>
    <w:p w14:paraId="2B322B3B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universitetning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umumlashtirish</w:t>
      </w:r>
      <w:proofErr w:type="spellEnd"/>
      <w:r>
        <w:rPr>
          <w:color w:val="1F2937"/>
        </w:rPr>
        <w:t>;</w:t>
      </w:r>
    </w:p>
    <w:p w14:paraId="3EB12FFB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topishga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berish</w:t>
      </w:r>
      <w:proofErr w:type="spellEnd"/>
      <w:r>
        <w:rPr>
          <w:color w:val="1F2937"/>
        </w:rPr>
        <w:t>;</w:t>
      </w:r>
    </w:p>
    <w:p w14:paraId="2E8A76D8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kundalik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soddalashtirish</w:t>
      </w:r>
      <w:proofErr w:type="spellEnd"/>
      <w:r>
        <w:rPr>
          <w:color w:val="1F2937"/>
        </w:rPr>
        <w:t>.</w:t>
      </w:r>
    </w:p>
    <w:p w14:paraId="10FDFAF6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rolini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olib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aynan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funksiyalarni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maqsadga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muvofiq</w:t>
      </w:r>
      <w:proofErr w:type="spellEnd"/>
      <w:r>
        <w:rPr>
          <w:color w:val="1F2937"/>
        </w:rPr>
        <w:t>.</w:t>
      </w:r>
    </w:p>
    <w:p w14:paraId="7A917592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5. </w:t>
      </w:r>
      <w:proofErr w:type="spellStart"/>
      <w:r>
        <w:rPr>
          <w:b/>
          <w:color w:val="102A43"/>
          <w:sz w:val="22"/>
        </w:rPr>
        <w:t>Maqsadli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auditoriya</w:t>
      </w:r>
      <w:proofErr w:type="spellEnd"/>
    </w:p>
    <w:p w14:paraId="395869CF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universitet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talabalari</w:t>
      </w:r>
      <w:proofErr w:type="spellEnd"/>
      <w:r>
        <w:rPr>
          <w:color w:val="1F2937"/>
        </w:rPr>
        <w:t>;</w:t>
      </w:r>
    </w:p>
    <w:p w14:paraId="0FE0092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universitet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qituvchilari</w:t>
      </w:r>
      <w:proofErr w:type="spellEnd"/>
      <w:r>
        <w:rPr>
          <w:color w:val="1F2937"/>
        </w:rPr>
        <w:t>;</w:t>
      </w:r>
    </w:p>
    <w:p w14:paraId="20CB3C8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universitet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ma’muriy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xodimlari</w:t>
      </w:r>
      <w:proofErr w:type="spellEnd"/>
      <w:r>
        <w:rPr>
          <w:color w:val="1F2937"/>
        </w:rPr>
        <w:t>.</w:t>
      </w:r>
    </w:p>
    <w:p w14:paraId="2FDD3B4B" w14:textId="77777777" w:rsidR="009F05AF" w:rsidRDefault="00CD3986">
      <w:pPr>
        <w:keepNext/>
        <w:pageBreakBefore/>
        <w:spacing w:before="120" w:after="60"/>
      </w:pPr>
      <w:r>
        <w:rPr>
          <w:b/>
          <w:color w:val="102A43"/>
          <w:sz w:val="22"/>
        </w:rPr>
        <w:lastRenderedPageBreak/>
        <w:t xml:space="preserve">6. </w:t>
      </w:r>
      <w:proofErr w:type="spellStart"/>
      <w:r>
        <w:rPr>
          <w:b/>
          <w:color w:val="102A43"/>
          <w:sz w:val="22"/>
        </w:rPr>
        <w:t>Asosiy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talablar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9F05AF" w14:paraId="7EB097DF" w14:textId="77777777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386D95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D0D5F3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Talab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ACCFE7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Tavsif</w:t>
            </w:r>
            <w:proofErr w:type="spellEnd"/>
          </w:p>
        </w:tc>
      </w:tr>
      <w:tr w:rsidR="009F05AF" w14:paraId="62BC97E0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BF46BD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099CE5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Rolga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</w:t>
            </w:r>
            <w:proofErr w:type="spellEnd"/>
            <w:r>
              <w:rPr>
                <w:color w:val="1F2937"/>
                <w:sz w:val="17"/>
              </w:rPr>
              <w:t xml:space="preserve"> AI agent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D4EE08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Talaba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proofErr w:type="gramStart"/>
            <w:r>
              <w:rPr>
                <w:color w:val="1F2937"/>
                <w:sz w:val="17"/>
              </w:rPr>
              <w:t>o‘</w:t>
            </w:r>
            <w:proofErr w:type="gramEnd"/>
            <w:r>
              <w:rPr>
                <w:color w:val="1F2937"/>
                <w:sz w:val="17"/>
              </w:rPr>
              <w:t>qituvchi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ma’muriy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xodim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uchun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foydalanuvchi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roliga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yordamchi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ssenariysi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bo‘lishi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04AF73E5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1B46A9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72BCE0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Summarizatsiya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C4C467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Ichki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hujjatlar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topshiriqlar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boshqa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katta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hajmdagi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matnlarni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qisqartirib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taqdim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4BB5F688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FDCED0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F3EB5C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Axborot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qidirish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99148B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Foydalanuvchiga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ma’lumotni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tez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topishga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yordam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beruvchi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mexanizm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nazarda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tutilishi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1D4EDD93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BF97AD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2A7A46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Kontekstga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javob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A1B2A2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AI </w:t>
            </w:r>
            <w:proofErr w:type="spellStart"/>
            <w:r>
              <w:rPr>
                <w:color w:val="1F2937"/>
                <w:sz w:val="17"/>
              </w:rPr>
              <w:t>foydalanuvchining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roli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berilgan</w:t>
            </w:r>
            <w:proofErr w:type="spellEnd"/>
            <w:r>
              <w:rPr>
                <w:color w:val="1F2937"/>
                <w:sz w:val="17"/>
              </w:rPr>
              <w:t xml:space="preserve"> material </w:t>
            </w:r>
            <w:proofErr w:type="spellStart"/>
            <w:r>
              <w:rPr>
                <w:color w:val="1F2937"/>
                <w:sz w:val="17"/>
              </w:rPr>
              <w:t>kontekstidan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kelib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chiqib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javob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shakllantirishi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117B1123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971974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B87B2A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Qulay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interfeys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59D633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AI agent </w:t>
            </w:r>
            <w:proofErr w:type="spellStart"/>
            <w:r>
              <w:rPr>
                <w:color w:val="1F2937"/>
                <w:sz w:val="17"/>
              </w:rPr>
              <w:t>bilan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ishlash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oddiy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tushunarli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interfeys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orqali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amalga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oshirilishi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</w:tbl>
    <w:p w14:paraId="394D1E72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7. </w:t>
      </w:r>
      <w:proofErr w:type="spellStart"/>
      <w:r>
        <w:rPr>
          <w:b/>
          <w:color w:val="102A43"/>
          <w:sz w:val="22"/>
        </w:rPr>
        <w:t>Ma’lumotlar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va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resurslar</w:t>
      </w:r>
      <w:proofErr w:type="spellEnd"/>
    </w:p>
    <w:p w14:paraId="5E95BC22" w14:textId="77777777" w:rsidR="009F05AF" w:rsidRDefault="00CD3986">
      <w:pPr>
        <w:spacing w:after="60" w:line="254" w:lineRule="auto"/>
      </w:pPr>
      <w:r>
        <w:rPr>
          <w:color w:val="1F2937"/>
        </w:rPr>
        <w:t xml:space="preserve">Yandex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modeli</w:t>
      </w:r>
      <w:proofErr w:type="spellEnd"/>
      <w:r>
        <w:rPr>
          <w:color w:val="1F2937"/>
        </w:rPr>
        <w:t xml:space="preserve">, API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texnik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resurslar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etilishi</w:t>
      </w:r>
      <w:proofErr w:type="spellEnd"/>
      <w:r>
        <w:rPr>
          <w:color w:val="1F2937"/>
        </w:rPr>
        <w:t>.</w:t>
      </w:r>
    </w:p>
    <w:p w14:paraId="315F43A9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Universitetning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test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bazasi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etilishi</w:t>
      </w:r>
      <w:proofErr w:type="spellEnd"/>
      <w:r>
        <w:rPr>
          <w:color w:val="1F2937"/>
        </w:rPr>
        <w:t>.</w:t>
      </w:r>
    </w:p>
    <w:p w14:paraId="2EB38609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8.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formati</w:t>
      </w:r>
      <w:proofErr w:type="spellEnd"/>
    </w:p>
    <w:p w14:paraId="3829C05E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kombinatsiyasi</w:t>
      </w:r>
      <w:proofErr w:type="spellEnd"/>
      <w:r>
        <w:rPr>
          <w:color w:val="1F2937"/>
        </w:rPr>
        <w:t>:</w:t>
      </w:r>
    </w:p>
    <w:p w14:paraId="34C5995C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veb-platforma</w:t>
      </w:r>
      <w:proofErr w:type="spellEnd"/>
      <w:r>
        <w:rPr>
          <w:color w:val="1F2937"/>
        </w:rPr>
        <w:t>;</w:t>
      </w:r>
    </w:p>
    <w:p w14:paraId="1B9935A4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>AI-</w:t>
      </w:r>
      <w:proofErr w:type="spellStart"/>
      <w:r>
        <w:rPr>
          <w:color w:val="1F2937"/>
        </w:rPr>
        <w:t>yordamchi</w:t>
      </w:r>
      <w:proofErr w:type="spellEnd"/>
      <w:r>
        <w:rPr>
          <w:color w:val="1F2937"/>
        </w:rPr>
        <w:t>;</w:t>
      </w:r>
    </w:p>
    <w:p w14:paraId="5FAB9889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>chat-bot;</w:t>
      </w:r>
    </w:p>
    <w:p w14:paraId="5507B64E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universitet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agentlar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paneli</w:t>
      </w:r>
      <w:proofErr w:type="spellEnd"/>
      <w:r>
        <w:rPr>
          <w:color w:val="1F2937"/>
        </w:rPr>
        <w:t>;</w:t>
      </w:r>
    </w:p>
    <w:p w14:paraId="23E9B5D0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rolga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raqamli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prototipi</w:t>
      </w:r>
      <w:proofErr w:type="spellEnd"/>
      <w:r>
        <w:rPr>
          <w:color w:val="1F2937"/>
        </w:rPr>
        <w:t>.</w:t>
      </w:r>
    </w:p>
    <w:p w14:paraId="57F0C07B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9. </w:t>
      </w:r>
      <w:bookmarkStart w:id="0" w:name="_GoBack"/>
      <w:proofErr w:type="spellStart"/>
      <w:r>
        <w:rPr>
          <w:b/>
          <w:color w:val="102A43"/>
          <w:sz w:val="22"/>
        </w:rPr>
        <w:t>Cheklovlar</w:t>
      </w:r>
      <w:proofErr w:type="spellEnd"/>
    </w:p>
    <w:p w14:paraId="4A15194E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Universitetning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hujjatlaridan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imkoniyati</w:t>
      </w:r>
      <w:proofErr w:type="spellEnd"/>
      <w:r>
        <w:rPr>
          <w:color w:val="1F2937"/>
        </w:rPr>
        <w:t xml:space="preserve"> .</w:t>
      </w:r>
      <w:proofErr w:type="gramEnd"/>
    </w:p>
    <w:p w14:paraId="2678B162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ishlatilsa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maxfiylik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huquqlari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7F39D397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AI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javoblar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universitetning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rasmiy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qarori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hujjati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avtomatik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qabul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qilinmasligi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687743A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Tashqi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integratsiyalari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resurslarga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bog‘</w:t>
      </w:r>
      <w:proofErr w:type="gramEnd"/>
      <w:r>
        <w:rPr>
          <w:color w:val="1F2937"/>
        </w:rPr>
        <w:t>liq</w:t>
      </w:r>
      <w:proofErr w:type="spellEnd"/>
      <w:r>
        <w:rPr>
          <w:color w:val="1F2937"/>
        </w:rPr>
        <w:t xml:space="preserve"> .</w:t>
      </w:r>
    </w:p>
    <w:bookmarkEnd w:id="0"/>
    <w:p w14:paraId="426AA0C0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10. </w:t>
      </w:r>
      <w:proofErr w:type="spellStart"/>
      <w:r>
        <w:rPr>
          <w:b/>
          <w:color w:val="102A43"/>
          <w:sz w:val="22"/>
        </w:rPr>
        <w:t>Baholash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mezonlari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9F05AF" w14:paraId="5202892C" w14:textId="77777777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A5CC1B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Mezon</w:t>
            </w:r>
            <w:proofErr w:type="spellEnd"/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93DFEE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Vazni</w:t>
            </w:r>
            <w:proofErr w:type="spellEnd"/>
          </w:p>
        </w:tc>
      </w:tr>
      <w:tr w:rsidR="009F05AF" w14:paraId="5CD8DD2C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554369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Muammoga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moslik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07F899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680892A0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A9C7CA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Amaliylik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joriy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624BF4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29361529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EDECCD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Prototip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sifati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A244CB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9F05AF" w14:paraId="4B8D9626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D69193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Innovatsion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yondashuv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9B796A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9F05AF" w14:paraId="2DA480BC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C603F4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Jami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925A70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14:paraId="1AEB847D" w14:textId="77777777" w:rsidR="009F05AF" w:rsidRDefault="00CD3986">
      <w:pPr>
        <w:pageBreakBefore/>
        <w:spacing w:after="60"/>
      </w:pPr>
      <w:r>
        <w:rPr>
          <w:b/>
          <w:color w:val="102A43"/>
          <w:sz w:val="32"/>
        </w:rPr>
        <w:lastRenderedPageBreak/>
        <w:t>GOVTECH TREKI</w:t>
      </w:r>
    </w:p>
    <w:p w14:paraId="5846813B" w14:textId="77777777" w:rsidR="009F05AF" w:rsidRDefault="00CD3986">
      <w:pPr>
        <w:spacing w:after="180"/>
      </w:pPr>
      <w:proofErr w:type="spellStart"/>
      <w:r>
        <w:rPr>
          <w:b/>
          <w:color w:val="1F4E79"/>
          <w:sz w:val="22"/>
        </w:rPr>
        <w:t>Hamkor</w:t>
      </w:r>
      <w:proofErr w:type="spellEnd"/>
      <w:r>
        <w:rPr>
          <w:b/>
          <w:color w:val="1F4E79"/>
          <w:sz w:val="22"/>
        </w:rPr>
        <w:t xml:space="preserve">: Hali </w:t>
      </w:r>
      <w:proofErr w:type="spellStart"/>
      <w:r>
        <w:rPr>
          <w:b/>
          <w:color w:val="1F4E79"/>
          <w:sz w:val="22"/>
        </w:rPr>
        <w:t>rasmiy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tasdiqlanmagan</w:t>
      </w:r>
      <w:proofErr w:type="spellEnd"/>
      <w:r>
        <w:rPr>
          <w:b/>
          <w:color w:val="1F4E79"/>
          <w:sz w:val="22"/>
        </w:rPr>
        <w:t xml:space="preserve"> — </w:t>
      </w:r>
      <w:proofErr w:type="spellStart"/>
      <w:r>
        <w:rPr>
          <w:b/>
          <w:color w:val="1F4E79"/>
          <w:sz w:val="22"/>
        </w:rPr>
        <w:t>Mirzo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proofErr w:type="gramStart"/>
      <w:r>
        <w:rPr>
          <w:b/>
          <w:color w:val="1F4E79"/>
          <w:sz w:val="22"/>
        </w:rPr>
        <w:t>Ulug‘</w:t>
      </w:r>
      <w:proofErr w:type="gramEnd"/>
      <w:r>
        <w:rPr>
          <w:b/>
          <w:color w:val="1F4E79"/>
          <w:sz w:val="22"/>
        </w:rPr>
        <w:t>bek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tumani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hokimiyati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bilan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kelishuv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jarayonida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05AF" w14:paraId="47DC4DD3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3D89BC3" w14:textId="77777777" w:rsidR="009F05AF" w:rsidRDefault="00CD3986">
            <w:pPr>
              <w:spacing w:after="0"/>
            </w:pPr>
            <w:r>
              <w:rPr>
                <w:b/>
                <w:color w:val="102A43"/>
                <w:sz w:val="25"/>
              </w:rPr>
              <w:t>Keys A: “</w:t>
            </w:r>
            <w:proofErr w:type="spellStart"/>
            <w:r>
              <w:rPr>
                <w:b/>
                <w:color w:val="102A43"/>
                <w:sz w:val="25"/>
              </w:rPr>
              <w:t>Yoshlar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bandligi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monitoringi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va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02A43"/>
                <w:sz w:val="25"/>
              </w:rPr>
              <w:t>yo‘</w:t>
            </w:r>
            <w:proofErr w:type="gramEnd"/>
            <w:r>
              <w:rPr>
                <w:b/>
                <w:color w:val="102A43"/>
                <w:sz w:val="25"/>
              </w:rPr>
              <w:t>naltirish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tizimi</w:t>
            </w:r>
            <w:proofErr w:type="spellEnd"/>
            <w:r>
              <w:rPr>
                <w:b/>
                <w:color w:val="102A43"/>
                <w:sz w:val="25"/>
              </w:rPr>
              <w:t>”</w:t>
            </w:r>
          </w:p>
        </w:tc>
      </w:tr>
    </w:tbl>
    <w:p w14:paraId="69A26427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1. </w:t>
      </w:r>
      <w:proofErr w:type="spellStart"/>
      <w:r>
        <w:rPr>
          <w:b/>
          <w:color w:val="102A43"/>
          <w:sz w:val="22"/>
        </w:rPr>
        <w:t>Hamkor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haqida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ma’lumot</w:t>
      </w:r>
      <w:proofErr w:type="spellEnd"/>
    </w:p>
    <w:p w14:paraId="15E91778" w14:textId="77777777" w:rsidR="009F05AF" w:rsidRDefault="00CD3986" w:rsidP="006E3EB1">
      <w:pPr>
        <w:spacing w:after="30"/>
      </w:pPr>
      <w:proofErr w:type="spellStart"/>
      <w:r>
        <w:rPr>
          <w:b/>
          <w:color w:val="1F2937"/>
        </w:rPr>
        <w:t>Tashkilot</w:t>
      </w:r>
      <w:proofErr w:type="spellEnd"/>
      <w:r>
        <w:rPr>
          <w:b/>
          <w:color w:val="1F2937"/>
        </w:rPr>
        <w:t xml:space="preserve"> / </w:t>
      </w:r>
      <w:proofErr w:type="spellStart"/>
      <w:r>
        <w:rPr>
          <w:b/>
          <w:color w:val="1F2937"/>
        </w:rPr>
        <w:t>hamkorlik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holati</w:t>
      </w:r>
      <w:proofErr w:type="spellEnd"/>
      <w:r>
        <w:rPr>
          <w:b/>
          <w:color w:val="1F2937"/>
        </w:rPr>
        <w:t>:</w:t>
      </w:r>
      <w:r w:rsidR="006E3EB1">
        <w:rPr>
          <w:b/>
          <w:color w:val="1F2937"/>
        </w:rPr>
        <w:t xml:space="preserve"> </w:t>
      </w:r>
      <w:proofErr w:type="spellStart"/>
      <w:r>
        <w:rPr>
          <w:color w:val="1F2937"/>
        </w:rPr>
        <w:t>Mirzo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Ulug‘</w:t>
      </w:r>
      <w:proofErr w:type="gramEnd"/>
      <w:r>
        <w:rPr>
          <w:color w:val="1F2937"/>
        </w:rPr>
        <w:t>bek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tumani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hokimiyati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kelishuv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jarayonida</w:t>
      </w:r>
      <w:proofErr w:type="spellEnd"/>
    </w:p>
    <w:p w14:paraId="2A360E44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2. Keys </w:t>
      </w:r>
      <w:proofErr w:type="spellStart"/>
      <w:r>
        <w:rPr>
          <w:b/>
          <w:color w:val="102A43"/>
          <w:sz w:val="22"/>
        </w:rPr>
        <w:t>nomi</w:t>
      </w:r>
      <w:proofErr w:type="spellEnd"/>
    </w:p>
    <w:p w14:paraId="76CE1EF7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monitoringi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yo‘</w:t>
      </w:r>
      <w:proofErr w:type="gramEnd"/>
      <w:r>
        <w:rPr>
          <w:color w:val="1F2937"/>
        </w:rPr>
        <w:t>naltirish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tizimi</w:t>
      </w:r>
      <w:proofErr w:type="spellEnd"/>
    </w:p>
    <w:p w14:paraId="5C86E8E2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3. </w:t>
      </w:r>
      <w:proofErr w:type="spellStart"/>
      <w:r>
        <w:rPr>
          <w:b/>
          <w:color w:val="102A43"/>
          <w:sz w:val="22"/>
        </w:rPr>
        <w:t>Muammo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tavsifi</w:t>
      </w:r>
      <w:proofErr w:type="spellEnd"/>
    </w:p>
    <w:p w14:paraId="3EA10962" w14:textId="77777777" w:rsidR="009F05AF" w:rsidRDefault="00CD3986">
      <w:pPr>
        <w:spacing w:after="60" w:line="254" w:lineRule="auto"/>
      </w:pPr>
      <w:r>
        <w:rPr>
          <w:color w:val="1F2937"/>
        </w:rPr>
        <w:t xml:space="preserve">Mahalla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darajasida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voyaga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yetgan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joriy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ishlayotgani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ishlamayotgani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qaysi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faoliyat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shug‘</w:t>
      </w:r>
      <w:proofErr w:type="gramEnd"/>
      <w:r>
        <w:rPr>
          <w:color w:val="1F2937"/>
        </w:rPr>
        <w:t>ullanayotgani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bandlik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o‘zgarishi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qo‘llab-quvvatlashga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haqida</w:t>
      </w:r>
      <w:proofErr w:type="spellEnd"/>
      <w:r>
        <w:rPr>
          <w:color w:val="1F2937"/>
        </w:rPr>
        <w:t xml:space="preserve"> yagona, </w:t>
      </w:r>
      <w:proofErr w:type="spellStart"/>
      <w:r>
        <w:rPr>
          <w:color w:val="1F2937"/>
        </w:rPr>
        <w:t>tizimli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muntazam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yangilanadigan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>.</w:t>
      </w:r>
    </w:p>
    <w:p w14:paraId="42F1C1ED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Ma’lumotlarning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tarqoq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yuritilishi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tezkor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yangilanmasligi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natijasida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yoshlarning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bandlik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baholash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ishsiz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ta’lim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mehnat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tashqarida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vaqtida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bandlik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kasb-hunar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tadbirkorlik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qo‘llab-quvvatlash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choralarini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rejalashtirish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qiyinlashadi</w:t>
      </w:r>
      <w:proofErr w:type="spellEnd"/>
      <w:r>
        <w:rPr>
          <w:color w:val="1F2937"/>
        </w:rPr>
        <w:t>.</w:t>
      </w:r>
    </w:p>
    <w:p w14:paraId="4FA98C52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Ayniqsa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ta’lim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barqaror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faoliyat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band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lmagan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erta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manzilli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hisoblanadi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Bunday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faqat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statistik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rsatkich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balki</w:t>
      </w:r>
      <w:proofErr w:type="spellEnd"/>
      <w:r>
        <w:rPr>
          <w:color w:val="1F2937"/>
        </w:rPr>
        <w:t xml:space="preserve"> hudud </w:t>
      </w:r>
      <w:proofErr w:type="spellStart"/>
      <w:r>
        <w:rPr>
          <w:color w:val="1F2937"/>
        </w:rPr>
        <w:t>kesimida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vaziyatni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tushunishga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ustuvor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guruhlarni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ajratishga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keyingi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harakatlarni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belgilashga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beradigan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boshqaruv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vositasi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zarur</w:t>
      </w:r>
      <w:proofErr w:type="spellEnd"/>
      <w:r>
        <w:rPr>
          <w:color w:val="1F2937"/>
        </w:rPr>
        <w:t>.</w:t>
      </w:r>
    </w:p>
    <w:p w14:paraId="3678FCDB" w14:textId="77777777" w:rsidR="009F05AF" w:rsidRDefault="00CD3986">
      <w:pPr>
        <w:spacing w:after="60" w:line="254" w:lineRule="auto"/>
      </w:pPr>
      <w:r>
        <w:rPr>
          <w:color w:val="1F2937"/>
        </w:rPr>
        <w:t xml:space="preserve">Shu </w:t>
      </w:r>
      <w:proofErr w:type="spellStart"/>
      <w:r>
        <w:rPr>
          <w:color w:val="1F2937"/>
        </w:rPr>
        <w:t>sababli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mazkur</w:t>
      </w:r>
      <w:proofErr w:type="spellEnd"/>
      <w:r>
        <w:rPr>
          <w:color w:val="1F2937"/>
        </w:rPr>
        <w:t xml:space="preserve"> keys mahalla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darajasida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tizimlashtirish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umumlashtirish</w:t>
      </w:r>
      <w:proofErr w:type="spellEnd"/>
      <w:r>
        <w:rPr>
          <w:color w:val="1F2937"/>
        </w:rPr>
        <w:t xml:space="preserve">, monitoring </w:t>
      </w:r>
      <w:proofErr w:type="spellStart"/>
      <w:r>
        <w:rPr>
          <w:color w:val="1F2937"/>
        </w:rPr>
        <w:t>qilish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qo‘</w:t>
      </w:r>
      <w:proofErr w:type="gramEnd"/>
      <w:r>
        <w:rPr>
          <w:color w:val="1F2937"/>
        </w:rPr>
        <w:t>llab-quvvatlashga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raqamli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platforma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dashboard </w:t>
      </w:r>
      <w:proofErr w:type="spellStart"/>
      <w:r>
        <w:rPr>
          <w:color w:val="1F2937"/>
        </w:rPr>
        <w:t>konsepsiyasini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qaratilgan</w:t>
      </w:r>
      <w:proofErr w:type="spellEnd"/>
      <w:r>
        <w:rPr>
          <w:color w:val="1F2937"/>
        </w:rPr>
        <w:t>.</w:t>
      </w:r>
    </w:p>
    <w:p w14:paraId="5A8939F2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4. </w:t>
      </w:r>
      <w:proofErr w:type="spellStart"/>
      <w:r>
        <w:rPr>
          <w:b/>
          <w:color w:val="102A43"/>
          <w:sz w:val="22"/>
        </w:rPr>
        <w:t>Yechimdan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</w:p>
    <w:p w14:paraId="5D80D154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Jamoalardan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interfeysda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holatlarni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guruhlash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yangilanishlarni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kuzatish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qabul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raqamli</w:t>
      </w:r>
      <w:proofErr w:type="spellEnd"/>
      <w:r>
        <w:rPr>
          <w:color w:val="1F2937"/>
        </w:rPr>
        <w:t xml:space="preserve"> monitoring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yo‘naltirish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kutiladi</w:t>
      </w:r>
      <w:proofErr w:type="spellEnd"/>
      <w:r>
        <w:rPr>
          <w:color w:val="1F2937"/>
        </w:rPr>
        <w:t>.</w:t>
      </w:r>
    </w:p>
    <w:p w14:paraId="31EB6A3E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1) </w:t>
      </w:r>
      <w:proofErr w:type="spellStart"/>
      <w:r>
        <w:rPr>
          <w:b/>
          <w:color w:val="1F2937"/>
        </w:rPr>
        <w:t>Yoshlarning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bandlik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holatini</w:t>
      </w:r>
      <w:proofErr w:type="spellEnd"/>
      <w:r>
        <w:rPr>
          <w:b/>
          <w:color w:val="1F2937"/>
        </w:rPr>
        <w:t xml:space="preserve"> yagona </w:t>
      </w:r>
      <w:proofErr w:type="spellStart"/>
      <w:r>
        <w:rPr>
          <w:b/>
          <w:color w:val="1F2937"/>
        </w:rPr>
        <w:t>tizimda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yuritish</w:t>
      </w:r>
      <w:proofErr w:type="spellEnd"/>
    </w:p>
    <w:p w14:paraId="2F57A77D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Tizimda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har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joriy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shaxsning</w:t>
      </w:r>
      <w:proofErr w:type="spellEnd"/>
      <w:r>
        <w:rPr>
          <w:color w:val="1F2937"/>
        </w:rPr>
        <w:t xml:space="preserve"> band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band </w:t>
      </w:r>
      <w:proofErr w:type="spellStart"/>
      <w:r>
        <w:rPr>
          <w:color w:val="1F2937"/>
        </w:rPr>
        <w:t>emasligi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faoliyat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ta’lim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tadbirkorlik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faoliyat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shug‘</w:t>
      </w:r>
      <w:proofErr w:type="gramEnd"/>
      <w:r>
        <w:rPr>
          <w:color w:val="1F2937"/>
        </w:rPr>
        <w:t>ullanayotganligi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ma’lumotning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oxirgi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yangilangan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qo‘shimcha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ko‘makka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kabi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parametrlarni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50C12D84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2) Mahalla </w:t>
      </w:r>
      <w:proofErr w:type="spellStart"/>
      <w:r>
        <w:rPr>
          <w:b/>
          <w:color w:val="1F2937"/>
        </w:rPr>
        <w:t>va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tuman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kesimida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umumlashtirilgan</w:t>
      </w:r>
      <w:proofErr w:type="spellEnd"/>
      <w:r>
        <w:rPr>
          <w:b/>
          <w:color w:val="1F2937"/>
        </w:rPr>
        <w:t xml:space="preserve"> monitoring</w:t>
      </w:r>
    </w:p>
    <w:p w14:paraId="1DFC0941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hudud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vaziyatni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dashboardda</w:t>
      </w:r>
      <w:proofErr w:type="spellEnd"/>
      <w:r>
        <w:rPr>
          <w:color w:val="1F2937"/>
        </w:rPr>
        <w:t xml:space="preserve"> band </w:t>
      </w: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ishsiz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aniqlashtirilishi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zarur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ta’lim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mehnat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tashqarida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qo‘llab-quvvatlashga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yo‘naltirilishi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shakllantirilishi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individual </w:t>
      </w:r>
      <w:proofErr w:type="spellStart"/>
      <w:r>
        <w:rPr>
          <w:color w:val="1F2937"/>
        </w:rPr>
        <w:t>kartochkalar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qatorda</w:t>
      </w:r>
      <w:proofErr w:type="spellEnd"/>
      <w:r>
        <w:rPr>
          <w:color w:val="1F2937"/>
        </w:rPr>
        <w:t xml:space="preserve"> mahalla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miqyosidagi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holatni</w:t>
      </w:r>
      <w:proofErr w:type="spellEnd"/>
      <w:r>
        <w:rPr>
          <w:color w:val="1F2937"/>
        </w:rPr>
        <w:t xml:space="preserve"> ham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68FBD675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3) NEET </w:t>
      </w:r>
      <w:proofErr w:type="spellStart"/>
      <w:r>
        <w:rPr>
          <w:b/>
          <w:color w:val="1F2937"/>
        </w:rPr>
        <w:t>yoki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e’tibor</w:t>
      </w:r>
      <w:proofErr w:type="spellEnd"/>
      <w:r>
        <w:rPr>
          <w:b/>
          <w:color w:val="1F2937"/>
        </w:rPr>
        <w:t xml:space="preserve"> talab </w:t>
      </w:r>
      <w:proofErr w:type="spellStart"/>
      <w:r>
        <w:rPr>
          <w:b/>
          <w:color w:val="1F2937"/>
        </w:rPr>
        <w:t>qiluvchi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holatlarni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aniqlash</w:t>
      </w:r>
      <w:proofErr w:type="spellEnd"/>
    </w:p>
    <w:p w14:paraId="205F2A29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ta’lim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faoliyat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band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lmagan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alohida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toifaga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ajratishi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Bunda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avtomatik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tarzda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yakuniy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huquqiy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bermasligi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balki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tekshirish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aniqlashtirish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etiladigan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belgilashi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maqsadga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muvofiq</w:t>
      </w:r>
      <w:proofErr w:type="spellEnd"/>
      <w:r>
        <w:rPr>
          <w:color w:val="1F2937"/>
        </w:rPr>
        <w:t>.</w:t>
      </w:r>
    </w:p>
    <w:p w14:paraId="7DE130B2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4) </w:t>
      </w:r>
      <w:proofErr w:type="spellStart"/>
      <w:r>
        <w:rPr>
          <w:b/>
          <w:color w:val="1F2937"/>
        </w:rPr>
        <w:t>Mos</w:t>
      </w:r>
      <w:proofErr w:type="spellEnd"/>
      <w:r>
        <w:rPr>
          <w:b/>
          <w:color w:val="1F2937"/>
        </w:rPr>
        <w:t xml:space="preserve"> </w:t>
      </w:r>
      <w:proofErr w:type="spellStart"/>
      <w:proofErr w:type="gramStart"/>
      <w:r>
        <w:rPr>
          <w:b/>
          <w:color w:val="1F2937"/>
        </w:rPr>
        <w:t>qo‘</w:t>
      </w:r>
      <w:proofErr w:type="gramEnd"/>
      <w:r>
        <w:rPr>
          <w:b/>
          <w:color w:val="1F2937"/>
        </w:rPr>
        <w:t>llab-quvvatlash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yo‘nalishlarini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tavsiya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qilish</w:t>
      </w:r>
      <w:proofErr w:type="spellEnd"/>
    </w:p>
    <w:p w14:paraId="431619A5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mos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yo‘nalishlarni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modulga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Jumladan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joylashtirish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kasb-hunar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rganish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qayta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tayyorlash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tadbirkorlik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shug‘ullanish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ta’limga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qaytish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qo‘llab-quvvatlash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yo‘nalishlari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Mazkur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qabul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avtomatik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majburiy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qabul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qilinmasligi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41E2A7E2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lastRenderedPageBreak/>
        <w:t xml:space="preserve">5) </w:t>
      </w:r>
      <w:proofErr w:type="spellStart"/>
      <w:r>
        <w:rPr>
          <w:b/>
          <w:color w:val="1F2937"/>
        </w:rPr>
        <w:t>Holatlarning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yangilanish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tarixini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kuzatish</w:t>
      </w:r>
      <w:proofErr w:type="spellEnd"/>
    </w:p>
    <w:p w14:paraId="2F4F53E2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vaqt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davomida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qanday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zgarganini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Masalan</w:t>
      </w:r>
      <w:proofErr w:type="spellEnd"/>
      <w:r>
        <w:rPr>
          <w:color w:val="1F2937"/>
        </w:rPr>
        <w:t>, “</w:t>
      </w:r>
      <w:proofErr w:type="spellStart"/>
      <w:r>
        <w:rPr>
          <w:color w:val="1F2937"/>
        </w:rPr>
        <w:t>ishsiz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kasbga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qitishga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yo‘naltirildi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joylashdi</w:t>
      </w:r>
      <w:proofErr w:type="spellEnd"/>
      <w:r>
        <w:rPr>
          <w:color w:val="1F2937"/>
        </w:rPr>
        <w:t xml:space="preserve">” </w:t>
      </w:r>
      <w:proofErr w:type="spellStart"/>
      <w:r>
        <w:rPr>
          <w:color w:val="1F2937"/>
        </w:rPr>
        <w:t>kabi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ssenariyni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tarix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ko‘rinishida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aks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ettirish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choralar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natijasini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baholashga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beradi</w:t>
      </w:r>
      <w:proofErr w:type="spellEnd"/>
      <w:r>
        <w:rPr>
          <w:color w:val="1F2937"/>
        </w:rPr>
        <w:t>.</w:t>
      </w:r>
    </w:p>
    <w:p w14:paraId="1151C338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6) </w:t>
      </w:r>
      <w:proofErr w:type="spellStart"/>
      <w:r>
        <w:rPr>
          <w:b/>
          <w:color w:val="1F2937"/>
        </w:rPr>
        <w:t>Hududiy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vizualizatsiya</w:t>
      </w:r>
      <w:proofErr w:type="spellEnd"/>
    </w:p>
    <w:p w14:paraId="08BB0514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interfeysidan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mahallalardagi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shaklda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Bunda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xaritada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fuqarolarning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yashash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manzillarini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ochiq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rsatish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etilmaydi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Vizualizatsiya</w:t>
      </w:r>
      <w:proofErr w:type="spellEnd"/>
      <w:r>
        <w:rPr>
          <w:color w:val="1F2937"/>
        </w:rPr>
        <w:t xml:space="preserve"> demo/</w:t>
      </w:r>
      <w:proofErr w:type="spellStart"/>
      <w:r>
        <w:rPr>
          <w:color w:val="1F2937"/>
        </w:rPr>
        <w:t>sintetik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toifalar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umumlashtirilgan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rsatkichlarni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ifodalashi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09BE798E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Yakuniy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yechimning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maqsadi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yoshlarning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haqidagi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joyga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jamlashning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konseptual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modelini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muammoli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manzilli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rejalashtirishda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berishdir</w:t>
      </w:r>
      <w:proofErr w:type="spellEnd"/>
      <w:r>
        <w:rPr>
          <w:color w:val="1F2937"/>
        </w:rPr>
        <w:t>.</w:t>
      </w:r>
    </w:p>
    <w:p w14:paraId="6B49F348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5. </w:t>
      </w:r>
      <w:proofErr w:type="spellStart"/>
      <w:r>
        <w:rPr>
          <w:b/>
          <w:color w:val="102A43"/>
          <w:sz w:val="22"/>
        </w:rPr>
        <w:t>Maqsadli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auditoriya</w:t>
      </w:r>
      <w:proofErr w:type="spellEnd"/>
    </w:p>
    <w:p w14:paraId="0F0701ED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mahalla </w:t>
      </w:r>
      <w:proofErr w:type="spellStart"/>
      <w:r>
        <w:rPr>
          <w:color w:val="1F2937"/>
        </w:rPr>
        <w:t>darajasidagi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</w:t>
      </w:r>
      <w:proofErr w:type="spellEnd"/>
      <w:r>
        <w:rPr>
          <w:color w:val="1F2937"/>
        </w:rPr>
        <w:t>;</w:t>
      </w:r>
    </w:p>
    <w:p w14:paraId="1AE1A2D0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mahalla </w:t>
      </w: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vakillari</w:t>
      </w:r>
      <w:proofErr w:type="spellEnd"/>
      <w:r>
        <w:rPr>
          <w:color w:val="1F2937"/>
        </w:rPr>
        <w:t>;</w:t>
      </w:r>
    </w:p>
    <w:p w14:paraId="5D2FC480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tuman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hokimiyati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xodimlari</w:t>
      </w:r>
      <w:proofErr w:type="spellEnd"/>
      <w:r>
        <w:rPr>
          <w:color w:val="1F2937"/>
        </w:rPr>
        <w:t>;</w:t>
      </w:r>
    </w:p>
    <w:p w14:paraId="0C925285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bandligi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qo‘</w:t>
      </w:r>
      <w:proofErr w:type="gramEnd"/>
      <w:r>
        <w:rPr>
          <w:color w:val="1F2937"/>
        </w:rPr>
        <w:t>llab-quvvatlash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yo‘nalishida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ishlovchi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mutaxassislar</w:t>
      </w:r>
      <w:proofErr w:type="spellEnd"/>
      <w:r>
        <w:rPr>
          <w:color w:val="1F2937"/>
        </w:rPr>
        <w:t>.</w:t>
      </w:r>
    </w:p>
    <w:p w14:paraId="647480FF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6. </w:t>
      </w:r>
      <w:proofErr w:type="spellStart"/>
      <w:r>
        <w:rPr>
          <w:b/>
          <w:color w:val="102A43"/>
          <w:sz w:val="22"/>
        </w:rPr>
        <w:t>Asosiy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talablar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9F05AF" w14:paraId="356D11EE" w14:textId="77777777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8597D1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1E1D51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Talab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5797F3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Tavsif</w:t>
            </w:r>
            <w:proofErr w:type="spellEnd"/>
          </w:p>
        </w:tc>
      </w:tr>
      <w:tr w:rsidR="009F05AF" w14:paraId="5A1BB73F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55AA55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7454AC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Bandlik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holatini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boshqarish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E1237F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Demo </w:t>
            </w:r>
            <w:proofErr w:type="spellStart"/>
            <w:r>
              <w:rPr>
                <w:color w:val="1F2937"/>
                <w:sz w:val="17"/>
              </w:rPr>
              <w:t>ma’lumotlar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asosida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yoshlarning</w:t>
            </w:r>
            <w:proofErr w:type="spellEnd"/>
            <w:r>
              <w:rPr>
                <w:color w:val="1F2937"/>
                <w:sz w:val="17"/>
              </w:rPr>
              <w:t xml:space="preserve"> band, </w:t>
            </w:r>
            <w:proofErr w:type="spellStart"/>
            <w:r>
              <w:rPr>
                <w:color w:val="1F2937"/>
                <w:sz w:val="17"/>
              </w:rPr>
              <w:t>ishsiz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ta’limda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tadbirkorlikda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boshqa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faoliyatdagi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holatini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ko‘</w:t>
            </w:r>
            <w:proofErr w:type="gramEnd"/>
            <w:r>
              <w:rPr>
                <w:color w:val="1F2937"/>
                <w:sz w:val="17"/>
              </w:rPr>
              <w:t>rsatish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bo‘lishi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50CEB9D1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51CC51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1836D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Hududiy</w:t>
            </w:r>
            <w:proofErr w:type="spellEnd"/>
            <w:r>
              <w:rPr>
                <w:color w:val="1F2937"/>
                <w:sz w:val="17"/>
              </w:rPr>
              <w:t xml:space="preserve"> dashboard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FD8472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Mahalla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tuman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kesimida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yoshlarning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bandlik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holatini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umumlashtirilgan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ko‘</w:t>
            </w:r>
            <w:proofErr w:type="gramEnd"/>
            <w:r>
              <w:rPr>
                <w:color w:val="1F2937"/>
                <w:sz w:val="17"/>
              </w:rPr>
              <w:t>rsatkichlar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orqali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kuzatish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yaratilishi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173F0EC8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BB794E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29768F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E’tibor</w:t>
            </w:r>
            <w:proofErr w:type="spellEnd"/>
            <w:r>
              <w:rPr>
                <w:color w:val="1F2937"/>
                <w:sz w:val="17"/>
              </w:rPr>
              <w:t xml:space="preserve"> talab </w:t>
            </w:r>
            <w:proofErr w:type="spellStart"/>
            <w:r>
              <w:rPr>
                <w:color w:val="1F2937"/>
                <w:sz w:val="17"/>
              </w:rPr>
              <w:t>qiluvchi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holatlarni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aniqlash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B621E4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Ish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ta’lim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boshqa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aniqlangan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faoliyat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bilan</w:t>
            </w:r>
            <w:proofErr w:type="spellEnd"/>
            <w:r>
              <w:rPr>
                <w:color w:val="1F2937"/>
                <w:sz w:val="17"/>
              </w:rPr>
              <w:t xml:space="preserve"> band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lmagan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yoshlarni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tekshirish</w:t>
            </w:r>
            <w:proofErr w:type="spellEnd"/>
            <w:r>
              <w:rPr>
                <w:color w:val="1F2937"/>
                <w:sz w:val="17"/>
              </w:rPr>
              <w:t xml:space="preserve"> talab </w:t>
            </w:r>
            <w:proofErr w:type="spellStart"/>
            <w:r>
              <w:rPr>
                <w:color w:val="1F2937"/>
                <w:sz w:val="17"/>
              </w:rPr>
              <w:t>qilinadigan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alohida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toifaga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ajratish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bo‘lishi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0F43B1E1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26D829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3F7E01" w14:textId="77777777" w:rsidR="009F05AF" w:rsidRDefault="00CD3986">
            <w:pPr>
              <w:spacing w:after="0"/>
            </w:pPr>
            <w:proofErr w:type="spellStart"/>
            <w:proofErr w:type="gramStart"/>
            <w:r>
              <w:rPr>
                <w:color w:val="1F2937"/>
                <w:sz w:val="17"/>
              </w:rPr>
              <w:t>Yo‘</w:t>
            </w:r>
            <w:proofErr w:type="gramEnd"/>
            <w:r>
              <w:rPr>
                <w:color w:val="1F2937"/>
                <w:sz w:val="17"/>
              </w:rPr>
              <w:t>naltirish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mexanizmi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D1AF6D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Yoshning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joriy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holatidan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kelib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chiqib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qo‘</w:t>
            </w:r>
            <w:proofErr w:type="gramEnd"/>
            <w:r>
              <w:rPr>
                <w:color w:val="1F2937"/>
                <w:sz w:val="17"/>
              </w:rPr>
              <w:t>llab-quvvatlash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bandlik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yo‘nalishlarini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tavsiya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qiluvchi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modul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nazarda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tutilishi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mumkin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27072F97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0BD0F1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5B7CF9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Holat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tarixi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D64AFA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Bandlik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yo‘</w:t>
            </w:r>
            <w:proofErr w:type="gramEnd"/>
            <w:r>
              <w:rPr>
                <w:color w:val="1F2937"/>
                <w:sz w:val="17"/>
              </w:rPr>
              <w:t>naltirish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holatining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vaqt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davomida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o‘zgarishini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kuzatish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bo‘lishi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54742B8A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B9745E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6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B2230C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Xarita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filtrlar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F76896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Mahalla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hudud </w:t>
            </w:r>
            <w:proofErr w:type="spellStart"/>
            <w:r>
              <w:rPr>
                <w:color w:val="1F2937"/>
                <w:sz w:val="17"/>
              </w:rPr>
              <w:t>kesimida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holatlarni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xaritada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boshqa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vizual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formatda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ko‘</w:t>
            </w:r>
            <w:proofErr w:type="gramEnd"/>
            <w:r>
              <w:rPr>
                <w:color w:val="1F2937"/>
                <w:sz w:val="17"/>
              </w:rPr>
              <w:t>rish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filtrlash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guruhlash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bo‘lishi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</w:tbl>
    <w:p w14:paraId="07B7404D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7. </w:t>
      </w:r>
      <w:proofErr w:type="spellStart"/>
      <w:r>
        <w:rPr>
          <w:b/>
          <w:color w:val="102A43"/>
          <w:sz w:val="22"/>
        </w:rPr>
        <w:t>Ma’lumotlar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va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resurslar</w:t>
      </w:r>
      <w:proofErr w:type="spellEnd"/>
    </w:p>
    <w:p w14:paraId="1C2A846B" w14:textId="77777777" w:rsidR="009F05AF" w:rsidRDefault="00CD3986">
      <w:pPr>
        <w:spacing w:after="60" w:line="254" w:lineRule="auto"/>
      </w:pPr>
      <w:r>
        <w:rPr>
          <w:color w:val="1F2937"/>
        </w:rPr>
        <w:t xml:space="preserve">Hackathon </w:t>
      </w:r>
      <w:proofErr w:type="spellStart"/>
      <w:r>
        <w:rPr>
          <w:color w:val="1F2937"/>
        </w:rPr>
        <w:t>davomida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fuqarolar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>, demo/</w:t>
      </w:r>
      <w:proofErr w:type="spellStart"/>
      <w:r>
        <w:rPr>
          <w:color w:val="1F2937"/>
        </w:rPr>
        <w:t>sintetik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ishlanadi</w:t>
      </w:r>
      <w:proofErr w:type="spellEnd"/>
      <w:r>
        <w:rPr>
          <w:color w:val="1F2937"/>
        </w:rPr>
        <w:t>.</w:t>
      </w:r>
    </w:p>
    <w:p w14:paraId="2626CA6C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Ishtirokchilardan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haqiqiy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fuqarolarning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F.I.Sh</w:t>
      </w:r>
      <w:proofErr w:type="spellEnd"/>
      <w:r>
        <w:rPr>
          <w:color w:val="1F2937"/>
        </w:rPr>
        <w:t xml:space="preserve">., </w:t>
      </w:r>
      <w:proofErr w:type="spellStart"/>
      <w:r>
        <w:rPr>
          <w:color w:val="1F2937"/>
        </w:rPr>
        <w:t>telefon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raqami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yashash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manzili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identifikatsiya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yig‘</w:t>
      </w:r>
      <w:proofErr w:type="gramEnd"/>
      <w:r>
        <w:rPr>
          <w:color w:val="1F2937"/>
        </w:rPr>
        <w:t>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izlash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yechimga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kiritish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qilinmaydi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>.</w:t>
      </w:r>
    </w:p>
    <w:p w14:paraId="39306B00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Tizimning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funksional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mantig‘</w:t>
      </w:r>
      <w:proofErr w:type="gramEnd"/>
      <w:r>
        <w:rPr>
          <w:color w:val="1F2937"/>
        </w:rPr>
        <w:t>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sun’iy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yaratilgan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profillar</w:t>
      </w:r>
      <w:proofErr w:type="spellEnd"/>
      <w:r>
        <w:rPr>
          <w:color w:val="1F2937"/>
        </w:rPr>
        <w:t xml:space="preserve">, demo </w:t>
      </w:r>
      <w:proofErr w:type="spellStart"/>
      <w:r>
        <w:rPr>
          <w:color w:val="1F2937"/>
        </w:rPr>
        <w:t>yozuvlar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sintetik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statistik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1185A9B5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Hokimiyat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tashkilotlarning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ichki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bazalari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APIlari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tizimlariga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kirish</w:t>
      </w:r>
      <w:proofErr w:type="spellEnd"/>
      <w:r>
        <w:rPr>
          <w:color w:val="1F2937"/>
        </w:rPr>
        <w:t xml:space="preserve"> hackathon </w:t>
      </w:r>
      <w:proofErr w:type="spellStart"/>
      <w:r>
        <w:rPr>
          <w:color w:val="1F2937"/>
        </w:rPr>
        <w:t>doirasida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nazarda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tutilganligi</w:t>
      </w:r>
      <w:proofErr w:type="spellEnd"/>
      <w:r w:rsidR="006E3EB1">
        <w:rPr>
          <w:color w:val="1F2937"/>
        </w:rPr>
        <w:t>.</w:t>
      </w:r>
    </w:p>
    <w:p w14:paraId="4FCC3BE7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8.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formati</w:t>
      </w:r>
      <w:proofErr w:type="spellEnd"/>
    </w:p>
    <w:p w14:paraId="6922DAC4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kombinatsiyasi</w:t>
      </w:r>
      <w:proofErr w:type="spellEnd"/>
      <w:r>
        <w:rPr>
          <w:color w:val="1F2937"/>
        </w:rPr>
        <w:t>:</w:t>
      </w:r>
    </w:p>
    <w:p w14:paraId="792F86D6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veb-ilova</w:t>
      </w:r>
      <w:proofErr w:type="spellEnd"/>
      <w:r>
        <w:rPr>
          <w:color w:val="1F2937"/>
        </w:rPr>
        <w:t>;</w:t>
      </w:r>
    </w:p>
    <w:p w14:paraId="2F54C6B0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boshqaruv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dashboardi</w:t>
      </w:r>
      <w:proofErr w:type="spellEnd"/>
      <w:r>
        <w:rPr>
          <w:color w:val="1F2937"/>
        </w:rPr>
        <w:t>;</w:t>
      </w:r>
    </w:p>
    <w:p w14:paraId="62572D05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hududiy</w:t>
      </w:r>
      <w:proofErr w:type="spellEnd"/>
      <w:r>
        <w:rPr>
          <w:color w:val="1F2937"/>
        </w:rPr>
        <w:t xml:space="preserve"> monitoring </w:t>
      </w:r>
      <w:proofErr w:type="spellStart"/>
      <w:r>
        <w:rPr>
          <w:color w:val="1F2937"/>
        </w:rPr>
        <w:t>paneli</w:t>
      </w:r>
      <w:proofErr w:type="spellEnd"/>
      <w:r>
        <w:rPr>
          <w:color w:val="1F2937"/>
        </w:rPr>
        <w:t>;</w:t>
      </w:r>
    </w:p>
    <w:p w14:paraId="456705E9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interaktiv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interfeysi</w:t>
      </w:r>
      <w:proofErr w:type="spellEnd"/>
      <w:r>
        <w:rPr>
          <w:color w:val="1F2937"/>
        </w:rPr>
        <w:t>;</w:t>
      </w:r>
    </w:p>
    <w:p w14:paraId="1C5AA778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analitik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filtrlash</w:t>
      </w:r>
      <w:proofErr w:type="spellEnd"/>
      <w:r>
        <w:rPr>
          <w:color w:val="1F2937"/>
        </w:rPr>
        <w:t xml:space="preserve"> moduli;</w:t>
      </w:r>
    </w:p>
    <w:p w14:paraId="5CD768AE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AI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qoidalar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</w:t>
      </w:r>
      <w:proofErr w:type="spellEnd"/>
      <w:r>
        <w:rPr>
          <w:color w:val="1F2937"/>
        </w:rPr>
        <w:t xml:space="preserve"> moduli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</w:t>
      </w:r>
      <w:proofErr w:type="spellEnd"/>
      <w:r>
        <w:rPr>
          <w:color w:val="1F2937"/>
        </w:rPr>
        <w:t>.</w:t>
      </w:r>
    </w:p>
    <w:p w14:paraId="4ED7BCFE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lastRenderedPageBreak/>
        <w:t>Yakuniy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taqdimotda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kirishidan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tanlash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e’tibor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qiluvchi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guruhni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yo‘naltirishni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ko‘rishgacha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ssenariysi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namoyish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maqsadga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muvofiq</w:t>
      </w:r>
      <w:proofErr w:type="spellEnd"/>
      <w:r>
        <w:rPr>
          <w:color w:val="1F2937"/>
        </w:rPr>
        <w:t>.</w:t>
      </w:r>
    </w:p>
    <w:p w14:paraId="457A37B0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9. </w:t>
      </w:r>
      <w:proofErr w:type="spellStart"/>
      <w:r>
        <w:rPr>
          <w:b/>
          <w:color w:val="102A43"/>
          <w:sz w:val="22"/>
        </w:rPr>
        <w:t>Cheklovlar</w:t>
      </w:r>
      <w:proofErr w:type="spellEnd"/>
    </w:p>
    <w:p w14:paraId="7CB7257D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Tizimda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fuqarolarning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qilinmaydi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hackathon </w:t>
      </w:r>
      <w:proofErr w:type="spellStart"/>
      <w:r>
        <w:rPr>
          <w:color w:val="1F2937"/>
        </w:rPr>
        <w:t>doirasida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bunday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>.</w:t>
      </w:r>
    </w:p>
    <w:p w14:paraId="1926225A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Barcha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ssenariylar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sintetik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anonimlashtirilgan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qurilishi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6700869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Shaxsga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maxfiylik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xavfsizligi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himoya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tamoyillari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arxitekturasida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1A3791DE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Tizimdan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huquqi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orqali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tashkil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Faqat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jumladan</w:t>
      </w:r>
      <w:proofErr w:type="spellEnd"/>
      <w:r>
        <w:rPr>
          <w:color w:val="1F2937"/>
        </w:rPr>
        <w:t xml:space="preserve"> mahalla </w:t>
      </w:r>
      <w:proofErr w:type="spellStart"/>
      <w:r>
        <w:rPr>
          <w:color w:val="1F2937"/>
        </w:rPr>
        <w:t>darajasidagi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hokimiyat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60E3AAAB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Har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faqat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doirasidagi</w:t>
      </w:r>
      <w:proofErr w:type="spellEnd"/>
      <w:r>
        <w:rPr>
          <w:color w:val="1F2937"/>
        </w:rPr>
        <w:t xml:space="preserve"> hudud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funksiyalarga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huquqini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konsepsiyasi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ko‘zda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191744BB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aniqlangan</w:t>
      </w:r>
      <w:proofErr w:type="spellEnd"/>
      <w:r>
        <w:rPr>
          <w:color w:val="1F2937"/>
        </w:rPr>
        <w:t xml:space="preserve"> “</w:t>
      </w:r>
      <w:proofErr w:type="spellStart"/>
      <w:r>
        <w:rPr>
          <w:color w:val="1F2937"/>
        </w:rPr>
        <w:t>xavf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guruhi</w:t>
      </w:r>
      <w:proofErr w:type="spellEnd"/>
      <w:r>
        <w:rPr>
          <w:color w:val="1F2937"/>
        </w:rPr>
        <w:t xml:space="preserve">”, “NEET”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avtomatik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yakuniy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ma’muriy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qabul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qilinmasligi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Bunday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belgilashlar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tomonidan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tekshirish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keyingi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tavsiya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2CB46EE9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10. </w:t>
      </w:r>
      <w:proofErr w:type="spellStart"/>
      <w:r>
        <w:rPr>
          <w:b/>
          <w:color w:val="102A43"/>
          <w:sz w:val="22"/>
        </w:rPr>
        <w:t>Baholash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mezonlari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9F05AF" w14:paraId="06AEAAB6" w14:textId="77777777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0FA43B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Mezon</w:t>
            </w:r>
            <w:proofErr w:type="spellEnd"/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1C3F20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Vazni</w:t>
            </w:r>
            <w:proofErr w:type="spellEnd"/>
          </w:p>
        </w:tc>
      </w:tr>
      <w:tr w:rsidR="009F05AF" w14:paraId="43830ABD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D7B3CC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Muammoga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moslik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199557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087C1CC1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3FD04D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Amaliylik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joriy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26D311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09AA6743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67C8F8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Prototip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sifati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95960E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9F05AF" w14:paraId="349D2E13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483673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Innovatsion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yondashuv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5DD410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9F05AF" w14:paraId="1AE4CB78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FD5497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Jami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A2D57B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14:paraId="565E70C4" w14:textId="77777777" w:rsidR="009F05AF" w:rsidRDefault="00CD3986">
      <w:pPr>
        <w:pageBreakBefore/>
        <w:spacing w:after="60"/>
      </w:pPr>
      <w:r>
        <w:rPr>
          <w:b/>
          <w:color w:val="102A43"/>
          <w:sz w:val="32"/>
        </w:rPr>
        <w:lastRenderedPageBreak/>
        <w:t>GOVTECH TREKI</w:t>
      </w:r>
    </w:p>
    <w:p w14:paraId="0018F58F" w14:textId="77777777" w:rsidR="009F05AF" w:rsidRDefault="00CD3986">
      <w:pPr>
        <w:spacing w:after="180"/>
      </w:pPr>
      <w:proofErr w:type="spellStart"/>
      <w:r>
        <w:rPr>
          <w:b/>
          <w:color w:val="1F4E79"/>
          <w:sz w:val="22"/>
        </w:rPr>
        <w:t>Hamkor</w:t>
      </w:r>
      <w:proofErr w:type="spellEnd"/>
      <w:r>
        <w:rPr>
          <w:b/>
          <w:color w:val="1F4E79"/>
          <w:sz w:val="22"/>
        </w:rPr>
        <w:t xml:space="preserve">: Hali </w:t>
      </w:r>
      <w:proofErr w:type="spellStart"/>
      <w:r>
        <w:rPr>
          <w:b/>
          <w:color w:val="1F4E79"/>
          <w:sz w:val="22"/>
        </w:rPr>
        <w:t>rasmiy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tasdiqlanmagan</w:t>
      </w:r>
      <w:proofErr w:type="spellEnd"/>
      <w:r>
        <w:rPr>
          <w:b/>
          <w:color w:val="1F4E79"/>
          <w:sz w:val="22"/>
        </w:rPr>
        <w:t xml:space="preserve"> — </w:t>
      </w:r>
      <w:proofErr w:type="spellStart"/>
      <w:r>
        <w:rPr>
          <w:b/>
          <w:color w:val="1F4E79"/>
          <w:sz w:val="22"/>
        </w:rPr>
        <w:t>Mirzo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proofErr w:type="gramStart"/>
      <w:r>
        <w:rPr>
          <w:b/>
          <w:color w:val="1F4E79"/>
          <w:sz w:val="22"/>
        </w:rPr>
        <w:t>Ulug‘</w:t>
      </w:r>
      <w:proofErr w:type="gramEnd"/>
      <w:r>
        <w:rPr>
          <w:b/>
          <w:color w:val="1F4E79"/>
          <w:sz w:val="22"/>
        </w:rPr>
        <w:t>bek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tumani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hokimiyati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bilan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kelishuv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jarayonida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F05AF" w14:paraId="5394B940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8912712" w14:textId="77777777" w:rsidR="009F05AF" w:rsidRDefault="00CD3986">
            <w:pPr>
              <w:spacing w:after="0"/>
            </w:pPr>
            <w:r>
              <w:rPr>
                <w:b/>
                <w:color w:val="102A43"/>
                <w:sz w:val="25"/>
              </w:rPr>
              <w:t>Keys B: “</w:t>
            </w:r>
            <w:proofErr w:type="spellStart"/>
            <w:r>
              <w:rPr>
                <w:b/>
                <w:color w:val="102A43"/>
                <w:sz w:val="25"/>
              </w:rPr>
              <w:t>Integratsiyalashgan</w:t>
            </w:r>
            <w:proofErr w:type="spellEnd"/>
            <w:r>
              <w:rPr>
                <w:b/>
                <w:color w:val="102A43"/>
                <w:sz w:val="25"/>
              </w:rPr>
              <w:t xml:space="preserve"> mahalla </w:t>
            </w:r>
            <w:proofErr w:type="spellStart"/>
            <w:r>
              <w:rPr>
                <w:b/>
                <w:color w:val="102A43"/>
                <w:sz w:val="25"/>
              </w:rPr>
              <w:t>ma’lumotlari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interaktiv</w:t>
            </w:r>
            <w:proofErr w:type="spellEnd"/>
            <w:r>
              <w:rPr>
                <w:b/>
                <w:color w:val="102A43"/>
                <w:sz w:val="25"/>
              </w:rPr>
              <w:t xml:space="preserve"> </w:t>
            </w:r>
            <w:proofErr w:type="spellStart"/>
            <w:r>
              <w:rPr>
                <w:b/>
                <w:color w:val="102A43"/>
                <w:sz w:val="25"/>
              </w:rPr>
              <w:t>xaritasi</w:t>
            </w:r>
            <w:proofErr w:type="spellEnd"/>
            <w:r>
              <w:rPr>
                <w:b/>
                <w:color w:val="102A43"/>
                <w:sz w:val="25"/>
              </w:rPr>
              <w:t>”</w:t>
            </w:r>
          </w:p>
        </w:tc>
      </w:tr>
    </w:tbl>
    <w:p w14:paraId="0B93C051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1. </w:t>
      </w:r>
      <w:proofErr w:type="spellStart"/>
      <w:r>
        <w:rPr>
          <w:b/>
          <w:color w:val="102A43"/>
          <w:sz w:val="22"/>
        </w:rPr>
        <w:t>Hamkor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haqida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ma’lumot</w:t>
      </w:r>
      <w:proofErr w:type="spellEnd"/>
    </w:p>
    <w:p w14:paraId="3E45A4C4" w14:textId="77777777" w:rsidR="009F05AF" w:rsidRDefault="00CD3986" w:rsidP="006E3EB1">
      <w:pPr>
        <w:spacing w:after="30"/>
      </w:pPr>
      <w:proofErr w:type="spellStart"/>
      <w:r>
        <w:rPr>
          <w:b/>
          <w:color w:val="1F2937"/>
        </w:rPr>
        <w:t>Tashkilot</w:t>
      </w:r>
      <w:proofErr w:type="spellEnd"/>
      <w:r>
        <w:rPr>
          <w:b/>
          <w:color w:val="1F2937"/>
        </w:rPr>
        <w:t xml:space="preserve"> / </w:t>
      </w:r>
      <w:proofErr w:type="spellStart"/>
      <w:r>
        <w:rPr>
          <w:b/>
          <w:color w:val="1F2937"/>
        </w:rPr>
        <w:t>hamkorlik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holati</w:t>
      </w:r>
      <w:proofErr w:type="spellEnd"/>
      <w:r>
        <w:rPr>
          <w:b/>
          <w:color w:val="1F2937"/>
        </w:rPr>
        <w:t xml:space="preserve">: </w:t>
      </w:r>
      <w:r>
        <w:rPr>
          <w:color w:val="1F2937"/>
        </w:rPr>
        <w:t xml:space="preserve">Hali </w:t>
      </w:r>
      <w:proofErr w:type="spellStart"/>
      <w:r>
        <w:rPr>
          <w:color w:val="1F2937"/>
        </w:rPr>
        <w:t>rasmiy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tasdiqlanmagan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Mirzo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Ulug‘</w:t>
      </w:r>
      <w:proofErr w:type="gramEnd"/>
      <w:r>
        <w:rPr>
          <w:color w:val="1F2937"/>
        </w:rPr>
        <w:t>bek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tumani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hokimiyati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kelishuv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jarayonida</w:t>
      </w:r>
      <w:proofErr w:type="spellEnd"/>
    </w:p>
    <w:p w14:paraId="10CEB5AB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2. Keys </w:t>
      </w:r>
      <w:proofErr w:type="spellStart"/>
      <w:r>
        <w:rPr>
          <w:b/>
          <w:color w:val="102A43"/>
          <w:sz w:val="22"/>
        </w:rPr>
        <w:t>nomi</w:t>
      </w:r>
      <w:proofErr w:type="spellEnd"/>
    </w:p>
    <w:p w14:paraId="651C1904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Integratsiyalashgan</w:t>
      </w:r>
      <w:proofErr w:type="spellEnd"/>
      <w:r>
        <w:rPr>
          <w:color w:val="1F2937"/>
        </w:rPr>
        <w:t xml:space="preserve"> mahalla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interaktiv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xaritasi</w:t>
      </w:r>
      <w:proofErr w:type="spellEnd"/>
    </w:p>
    <w:p w14:paraId="01F89BA1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3. </w:t>
      </w:r>
      <w:proofErr w:type="spellStart"/>
      <w:r>
        <w:rPr>
          <w:b/>
          <w:color w:val="102A43"/>
          <w:sz w:val="22"/>
        </w:rPr>
        <w:t>Muammo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tavsifi</w:t>
      </w:r>
      <w:proofErr w:type="spellEnd"/>
    </w:p>
    <w:p w14:paraId="3977158D" w14:textId="77777777" w:rsidR="009F05AF" w:rsidRDefault="00CD3986">
      <w:pPr>
        <w:spacing w:after="60" w:line="254" w:lineRule="auto"/>
      </w:pPr>
      <w:r>
        <w:rPr>
          <w:color w:val="1F2937"/>
        </w:rPr>
        <w:t xml:space="preserve">Mahalla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darajasida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uy-joylar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xonadonlar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kommunal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bog‘</w:t>
      </w:r>
      <w:proofErr w:type="gramEnd"/>
      <w:r>
        <w:rPr>
          <w:color w:val="1F2937"/>
        </w:rPr>
        <w:t>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manbalarda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alohida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saqlanishi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Soliq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elektr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energiyasi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gaz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bog‘</w:t>
      </w:r>
      <w:proofErr w:type="gramEnd"/>
      <w:r>
        <w:rPr>
          <w:color w:val="1F2937"/>
        </w:rPr>
        <w:t>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chiqindi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kadastr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qo‘llab-quvvatlash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choralari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boshqaruv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ko‘rinishida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birlashtirilmaganligi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sababli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qiyinlashadi</w:t>
      </w:r>
      <w:proofErr w:type="spellEnd"/>
      <w:r>
        <w:rPr>
          <w:color w:val="1F2937"/>
        </w:rPr>
        <w:t>.</w:t>
      </w:r>
    </w:p>
    <w:p w14:paraId="2882A68E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muayyan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xonadon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hudud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baholashi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nechta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alohida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manbalariga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murojaat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Bu </w:t>
      </w:r>
      <w:proofErr w:type="spellStart"/>
      <w:r>
        <w:rPr>
          <w:color w:val="1F2937"/>
        </w:rPr>
        <w:t>jarayon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qidirish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vaqtini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oshiradi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muammolarni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kompleks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rinishda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baholash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cheklaydi</w:t>
      </w:r>
      <w:proofErr w:type="spellEnd"/>
      <w:r>
        <w:rPr>
          <w:color w:val="1F2937"/>
        </w:rPr>
        <w:t>.</w:t>
      </w:r>
    </w:p>
    <w:p w14:paraId="373C6862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Masalan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muayyan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xonadon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vaqtning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o‘zida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elektr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energiyasi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gaz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bog‘liq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chiqindi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kadastrga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bog‘liq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imtiyoz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qo‘llab-quvvatlash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haqidagi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interfeysda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boshqaruv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qulay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237D466E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Bundan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tashqari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faqat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alohida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xonadon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balki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butun</w:t>
      </w:r>
      <w:proofErr w:type="spellEnd"/>
      <w:r>
        <w:rPr>
          <w:color w:val="1F2937"/>
        </w:rPr>
        <w:t xml:space="preserve"> mahalla </w:t>
      </w:r>
      <w:proofErr w:type="spellStart"/>
      <w:r>
        <w:rPr>
          <w:color w:val="1F2937"/>
        </w:rPr>
        <w:t>miqyosida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xotin-qizlar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rsatkichlarni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sezadi</w:t>
      </w:r>
      <w:proofErr w:type="spellEnd"/>
      <w:r>
        <w:rPr>
          <w:color w:val="1F2937"/>
        </w:rPr>
        <w:t>.</w:t>
      </w:r>
    </w:p>
    <w:p w14:paraId="1803A0BC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Mazkur</w:t>
      </w:r>
      <w:proofErr w:type="spellEnd"/>
      <w:r>
        <w:rPr>
          <w:color w:val="1F2937"/>
        </w:rPr>
        <w:t xml:space="preserve"> keys </w:t>
      </w:r>
      <w:proofErr w:type="spellStart"/>
      <w:r>
        <w:rPr>
          <w:color w:val="1F2937"/>
        </w:rPr>
        <w:t>hududiy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boshqaruv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toifadagi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interaktiv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dashboard </w:t>
      </w:r>
      <w:proofErr w:type="spellStart"/>
      <w:r>
        <w:rPr>
          <w:color w:val="1F2937"/>
        </w:rPr>
        <w:t>konsepsiyasida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birlashtirish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namoyish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qaratilgan</w:t>
      </w:r>
      <w:proofErr w:type="spellEnd"/>
      <w:r>
        <w:rPr>
          <w:color w:val="1F2937"/>
        </w:rPr>
        <w:t>.</w:t>
      </w:r>
    </w:p>
    <w:p w14:paraId="5E3A1DAB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4. </w:t>
      </w:r>
      <w:proofErr w:type="spellStart"/>
      <w:r>
        <w:rPr>
          <w:b/>
          <w:color w:val="102A43"/>
          <w:sz w:val="22"/>
        </w:rPr>
        <w:t>Yechimdan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</w:p>
    <w:p w14:paraId="76910CFF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Jamoalardan</w:t>
      </w:r>
      <w:proofErr w:type="spellEnd"/>
      <w:r>
        <w:rPr>
          <w:color w:val="1F2937"/>
        </w:rPr>
        <w:t xml:space="preserve"> demo/</w:t>
      </w:r>
      <w:proofErr w:type="spellStart"/>
      <w:r>
        <w:rPr>
          <w:color w:val="1F2937"/>
        </w:rPr>
        <w:t>sintetik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mahalla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uy-joylar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orqali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rsatadigan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interfeysda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birlashtiradigan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interaktiv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boshqaruv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portali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yaratish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kutiladi</w:t>
      </w:r>
      <w:proofErr w:type="spellEnd"/>
      <w:r>
        <w:rPr>
          <w:color w:val="1F2937"/>
        </w:rPr>
        <w:t>.</w:t>
      </w:r>
    </w:p>
    <w:p w14:paraId="35AC97B6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1) </w:t>
      </w:r>
      <w:proofErr w:type="spellStart"/>
      <w:r>
        <w:rPr>
          <w:b/>
          <w:color w:val="1F2937"/>
        </w:rPr>
        <w:t>Interaktiv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uy</w:t>
      </w:r>
      <w:proofErr w:type="spellEnd"/>
      <w:r>
        <w:rPr>
          <w:b/>
          <w:color w:val="1F2937"/>
        </w:rPr>
        <w:t xml:space="preserve">-joy </w:t>
      </w:r>
      <w:proofErr w:type="spellStart"/>
      <w:r>
        <w:rPr>
          <w:b/>
          <w:color w:val="1F2937"/>
        </w:rPr>
        <w:t>xaritasi</w:t>
      </w:r>
      <w:proofErr w:type="spellEnd"/>
    </w:p>
    <w:p w14:paraId="3944EB5F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xaritada</w:t>
      </w:r>
      <w:proofErr w:type="spellEnd"/>
      <w:r>
        <w:rPr>
          <w:color w:val="1F2937"/>
        </w:rPr>
        <w:t xml:space="preserve"> mahalla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hududini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rishi</w:t>
      </w:r>
      <w:proofErr w:type="spellEnd"/>
      <w:r>
        <w:rPr>
          <w:color w:val="1F2937"/>
        </w:rPr>
        <w:t xml:space="preserve">, demo </w:t>
      </w:r>
      <w:proofErr w:type="spellStart"/>
      <w:r>
        <w:rPr>
          <w:color w:val="1F2937"/>
        </w:rPr>
        <w:t>uy</w:t>
      </w:r>
      <w:proofErr w:type="spellEnd"/>
      <w:r>
        <w:rPr>
          <w:color w:val="1F2937"/>
        </w:rPr>
        <w:t xml:space="preserve">-joy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obyektni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tanlashi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kartasini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ochishi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Xarita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vizual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tarzda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tushunish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24067594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2) </w:t>
      </w:r>
      <w:proofErr w:type="spellStart"/>
      <w:r>
        <w:rPr>
          <w:b/>
          <w:color w:val="1F2937"/>
        </w:rPr>
        <w:t>Xonadonning</w:t>
      </w:r>
      <w:proofErr w:type="spellEnd"/>
      <w:r>
        <w:rPr>
          <w:b/>
          <w:color w:val="1F2937"/>
        </w:rPr>
        <w:t xml:space="preserve"> yagona </w:t>
      </w:r>
      <w:proofErr w:type="spellStart"/>
      <w:r>
        <w:rPr>
          <w:b/>
          <w:color w:val="1F2937"/>
        </w:rPr>
        <w:t>ma’lumot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kartasi</w:t>
      </w:r>
      <w:proofErr w:type="spellEnd"/>
    </w:p>
    <w:p w14:paraId="26D96EFB" w14:textId="77777777" w:rsidR="009F05AF" w:rsidRDefault="00CD3986">
      <w:pPr>
        <w:spacing w:after="60" w:line="254" w:lineRule="auto"/>
      </w:pPr>
      <w:r>
        <w:rPr>
          <w:color w:val="1F2937"/>
        </w:rPr>
        <w:t xml:space="preserve">Demo </w:t>
      </w:r>
      <w:proofErr w:type="spellStart"/>
      <w:r>
        <w:rPr>
          <w:color w:val="1F2937"/>
        </w:rPr>
        <w:t>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xonadon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tanlanganda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interfeysda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elektr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energiyasi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holat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gaz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ta’minoti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to‘lov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chiqindi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bo‘yicha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kadastrga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oid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bog‘liq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imtiyozlar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haqidagi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ma’lumotni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Barcha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hackathon </w:t>
      </w:r>
      <w:proofErr w:type="spellStart"/>
      <w:r>
        <w:rPr>
          <w:color w:val="1F2937"/>
        </w:rPr>
        <w:t>davomida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faqat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sintetik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7E836035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3) </w:t>
      </w:r>
      <w:proofErr w:type="spellStart"/>
      <w:r>
        <w:rPr>
          <w:b/>
          <w:color w:val="1F2937"/>
        </w:rPr>
        <w:t>Ijtimoiy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daftarlar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va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yordam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holatini</w:t>
      </w:r>
      <w:proofErr w:type="spellEnd"/>
      <w:r>
        <w:rPr>
          <w:b/>
          <w:color w:val="1F2937"/>
        </w:rPr>
        <w:t xml:space="preserve"> </w:t>
      </w:r>
      <w:proofErr w:type="spellStart"/>
      <w:proofErr w:type="gramStart"/>
      <w:r>
        <w:rPr>
          <w:b/>
          <w:color w:val="1F2937"/>
        </w:rPr>
        <w:t>ko‘</w:t>
      </w:r>
      <w:proofErr w:type="gramEnd"/>
      <w:r>
        <w:rPr>
          <w:b/>
          <w:color w:val="1F2937"/>
        </w:rPr>
        <w:t>rsatish</w:t>
      </w:r>
      <w:proofErr w:type="spellEnd"/>
    </w:p>
    <w:p w14:paraId="110EC6F8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xonadon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dastur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bog‘</w:t>
      </w:r>
      <w:proofErr w:type="gramEnd"/>
      <w:r>
        <w:rPr>
          <w:color w:val="1F2937"/>
        </w:rPr>
        <w:t>liqligini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ko‘rsatishi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Masalan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xotin-qizlar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holatlari</w:t>
      </w:r>
      <w:proofErr w:type="spellEnd"/>
      <w:r>
        <w:rPr>
          <w:color w:val="1F2937"/>
        </w:rPr>
        <w:t xml:space="preserve"> yagona </w:t>
      </w:r>
      <w:proofErr w:type="spellStart"/>
      <w:r>
        <w:rPr>
          <w:color w:val="1F2937"/>
        </w:rPr>
        <w:t>vizual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boshqaruv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interfeysida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aks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ettirilishi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7EF3D95A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4) Mahalla </w:t>
      </w:r>
      <w:proofErr w:type="spellStart"/>
      <w:proofErr w:type="gramStart"/>
      <w:r>
        <w:rPr>
          <w:b/>
          <w:color w:val="1F2937"/>
        </w:rPr>
        <w:t>bo‘</w:t>
      </w:r>
      <w:proofErr w:type="gramEnd"/>
      <w:r>
        <w:rPr>
          <w:b/>
          <w:color w:val="1F2937"/>
        </w:rPr>
        <w:t>yicha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umumlashtirilgan</w:t>
      </w:r>
      <w:proofErr w:type="spellEnd"/>
      <w:r>
        <w:rPr>
          <w:b/>
          <w:color w:val="1F2937"/>
        </w:rPr>
        <w:t xml:space="preserve"> dashboard</w:t>
      </w:r>
    </w:p>
    <w:p w14:paraId="6BE659EA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alohida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xonadonlardan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tashqari</w:t>
      </w:r>
      <w:proofErr w:type="spellEnd"/>
      <w:r>
        <w:rPr>
          <w:color w:val="1F2937"/>
        </w:rPr>
        <w:t xml:space="preserve"> mahalla </w:t>
      </w:r>
      <w:proofErr w:type="spellStart"/>
      <w:r>
        <w:rPr>
          <w:color w:val="1F2937"/>
        </w:rPr>
        <w:t>kesimida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holatni</w:t>
      </w:r>
      <w:proofErr w:type="spellEnd"/>
      <w:r>
        <w:rPr>
          <w:color w:val="1F2937"/>
        </w:rPr>
        <w:t xml:space="preserve"> ham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Dashboard demo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qamrab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daftarlar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ko‘rinish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kommunal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to‘lov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holatlarining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taqsimoti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kadastr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muammolar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e’tibor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qiluvchi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segmentlarni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vizual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shaklda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aks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ettirishi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7F144889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lastRenderedPageBreak/>
        <w:t xml:space="preserve">5) </w:t>
      </w:r>
      <w:proofErr w:type="spellStart"/>
      <w:r>
        <w:rPr>
          <w:b/>
          <w:color w:val="1F2937"/>
        </w:rPr>
        <w:t>Filtr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va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qatlamlar</w:t>
      </w:r>
      <w:proofErr w:type="spellEnd"/>
    </w:p>
    <w:p w14:paraId="482FAA94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Interaktiv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qatlamlarini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yoqish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chirish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imkoniyatiga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maqsadga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muvofiq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Masalan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soliq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kommunal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xizmatlar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kadastr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yoshlar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xotin-qizlar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daftari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alohida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qatlam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filtrlar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qo‘llanilishi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Bu </w:t>
      </w: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vaziyatni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rakurslarda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beradi</w:t>
      </w:r>
      <w:proofErr w:type="spellEnd"/>
      <w:r>
        <w:rPr>
          <w:color w:val="1F2937"/>
        </w:rPr>
        <w:t>.</w:t>
      </w:r>
    </w:p>
    <w:p w14:paraId="67AFBE83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6) </w:t>
      </w:r>
      <w:proofErr w:type="spellStart"/>
      <w:r>
        <w:rPr>
          <w:b/>
          <w:color w:val="1F2937"/>
        </w:rPr>
        <w:t>E’tibor</w:t>
      </w:r>
      <w:proofErr w:type="spellEnd"/>
      <w:r>
        <w:rPr>
          <w:b/>
          <w:color w:val="1F2937"/>
        </w:rPr>
        <w:t xml:space="preserve"> talab </w:t>
      </w:r>
      <w:proofErr w:type="spellStart"/>
      <w:r>
        <w:rPr>
          <w:b/>
          <w:color w:val="1F2937"/>
        </w:rPr>
        <w:t>qiluvchi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holatlarni</w:t>
      </w:r>
      <w:proofErr w:type="spellEnd"/>
      <w:r>
        <w:rPr>
          <w:b/>
          <w:color w:val="1F2937"/>
        </w:rPr>
        <w:t xml:space="preserve"> </w:t>
      </w:r>
      <w:proofErr w:type="spellStart"/>
      <w:proofErr w:type="gramStart"/>
      <w:r>
        <w:rPr>
          <w:b/>
          <w:color w:val="1F2937"/>
        </w:rPr>
        <w:t>ko‘</w:t>
      </w:r>
      <w:proofErr w:type="gramEnd"/>
      <w:r>
        <w:rPr>
          <w:b/>
          <w:color w:val="1F2937"/>
        </w:rPr>
        <w:t>rsatish</w:t>
      </w:r>
      <w:proofErr w:type="spellEnd"/>
    </w:p>
    <w:p w14:paraId="5C2CA41F" w14:textId="77777777" w:rsidR="009F05AF" w:rsidRDefault="00CD3986">
      <w:pPr>
        <w:spacing w:after="60" w:line="254" w:lineRule="auto"/>
      </w:pPr>
      <w:r>
        <w:rPr>
          <w:color w:val="1F2937"/>
        </w:rPr>
        <w:t xml:space="preserve">Demo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nechta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muammo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e’tibor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qiluvchi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vaqtning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xonadonlarni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alohida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belgilashi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. Bu </w:t>
      </w:r>
      <w:proofErr w:type="spellStart"/>
      <w:r>
        <w:rPr>
          <w:color w:val="1F2937"/>
        </w:rPr>
        <w:t>funksional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kompleks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yondashuv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zarur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lgan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holatlarni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tezroq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aniqlashga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qiladi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Bunday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belgilash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avtomatik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yakuniy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ma’muriy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huquqiy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qaror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lmasligi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faqat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tahliliy</w:t>
      </w:r>
      <w:proofErr w:type="spellEnd"/>
      <w:r>
        <w:rPr>
          <w:color w:val="1F2937"/>
        </w:rPr>
        <w:t xml:space="preserve"> signal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37A10EC1" w14:textId="77777777" w:rsidR="009F05AF" w:rsidRDefault="00CD3986">
      <w:pPr>
        <w:spacing w:before="80" w:after="60" w:line="254" w:lineRule="auto"/>
      </w:pPr>
      <w:r>
        <w:rPr>
          <w:b/>
          <w:color w:val="1F2937"/>
        </w:rPr>
        <w:t xml:space="preserve">7) </w:t>
      </w:r>
      <w:proofErr w:type="spellStart"/>
      <w:r>
        <w:rPr>
          <w:b/>
          <w:color w:val="1F2937"/>
        </w:rPr>
        <w:t>Rolga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mos</w:t>
      </w:r>
      <w:proofErr w:type="spellEnd"/>
      <w:r>
        <w:rPr>
          <w:b/>
          <w:color w:val="1F2937"/>
        </w:rPr>
        <w:t xml:space="preserve"> </w:t>
      </w:r>
      <w:proofErr w:type="spellStart"/>
      <w:proofErr w:type="gramStart"/>
      <w:r>
        <w:rPr>
          <w:b/>
          <w:color w:val="1F2937"/>
        </w:rPr>
        <w:t>ko‘</w:t>
      </w:r>
      <w:proofErr w:type="gramEnd"/>
      <w:r>
        <w:rPr>
          <w:b/>
          <w:color w:val="1F2937"/>
        </w:rPr>
        <w:t>rinish</w:t>
      </w:r>
      <w:proofErr w:type="spellEnd"/>
    </w:p>
    <w:p w14:paraId="38BFE59E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Tizimdagi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lavozimi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qarab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Mahalla </w:t>
      </w:r>
      <w:proofErr w:type="spellStart"/>
      <w:r>
        <w:rPr>
          <w:color w:val="1F2937"/>
        </w:rPr>
        <w:t>darajasidagi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tuman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darajasidagi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esa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konsepsiya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maqsadga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muvofiq</w:t>
      </w:r>
      <w:proofErr w:type="spellEnd"/>
      <w:r>
        <w:rPr>
          <w:color w:val="1F2937"/>
        </w:rPr>
        <w:t>.</w:t>
      </w:r>
    </w:p>
    <w:p w14:paraId="34D8C0A1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Yakuniy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prototipning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vazifasi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turli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davlat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kommunal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integratsiya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balki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bunday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integratsiyalashgan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boshqaruv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qanday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mumkinligini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namoyish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hisoblanadi</w:t>
      </w:r>
      <w:proofErr w:type="spellEnd"/>
      <w:r>
        <w:rPr>
          <w:color w:val="1F2937"/>
        </w:rPr>
        <w:t>.</w:t>
      </w:r>
    </w:p>
    <w:p w14:paraId="7A62BF58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5. </w:t>
      </w:r>
      <w:proofErr w:type="spellStart"/>
      <w:r>
        <w:rPr>
          <w:b/>
          <w:color w:val="102A43"/>
          <w:sz w:val="22"/>
        </w:rPr>
        <w:t>Maqsadli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auditoriya</w:t>
      </w:r>
      <w:proofErr w:type="spellEnd"/>
    </w:p>
    <w:p w14:paraId="39539186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mahalla </w:t>
      </w:r>
      <w:proofErr w:type="spellStart"/>
      <w:r>
        <w:rPr>
          <w:color w:val="1F2937"/>
        </w:rPr>
        <w:t>darajasidagi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</w:t>
      </w:r>
      <w:proofErr w:type="spellEnd"/>
      <w:r>
        <w:rPr>
          <w:color w:val="1F2937"/>
        </w:rPr>
        <w:t>;</w:t>
      </w:r>
    </w:p>
    <w:p w14:paraId="56029393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mahalla </w:t>
      </w:r>
      <w:proofErr w:type="spellStart"/>
      <w:r>
        <w:rPr>
          <w:color w:val="1F2937"/>
        </w:rPr>
        <w:t>faollari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mas’ul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</w:t>
      </w:r>
      <w:proofErr w:type="spellEnd"/>
      <w:r>
        <w:rPr>
          <w:color w:val="1F2937"/>
        </w:rPr>
        <w:t>;</w:t>
      </w:r>
    </w:p>
    <w:p w14:paraId="3BE45CB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tuman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hokimiyati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xodimlari</w:t>
      </w:r>
      <w:proofErr w:type="spellEnd"/>
      <w:r>
        <w:rPr>
          <w:color w:val="1F2937"/>
        </w:rPr>
        <w:t>;</w:t>
      </w:r>
    </w:p>
    <w:p w14:paraId="42C500E4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hududiy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kommunal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tahlil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mutaxassislar</w:t>
      </w:r>
      <w:proofErr w:type="spellEnd"/>
      <w:r>
        <w:rPr>
          <w:color w:val="1F2937"/>
        </w:rPr>
        <w:t>.</w:t>
      </w:r>
    </w:p>
    <w:p w14:paraId="1ABFF7B5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6. </w:t>
      </w:r>
      <w:proofErr w:type="spellStart"/>
      <w:r>
        <w:rPr>
          <w:b/>
          <w:color w:val="102A43"/>
          <w:sz w:val="22"/>
        </w:rPr>
        <w:t>Asosiy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talablar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6406"/>
      </w:tblGrid>
      <w:tr w:rsidR="009F05AF" w14:paraId="31276078" w14:textId="77777777">
        <w:trPr>
          <w:tblHeader/>
          <w:jc w:val="center"/>
        </w:trPr>
        <w:tc>
          <w:tcPr>
            <w:tcW w:w="62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8E9C2A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494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09E70C" w14:textId="77777777" w:rsidR="009F05AF" w:rsidRDefault="00CD3986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Talab</w:t>
            </w:r>
          </w:p>
        </w:tc>
        <w:tc>
          <w:tcPr>
            <w:tcW w:w="6406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F1B7DE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Tavsif</w:t>
            </w:r>
            <w:proofErr w:type="spellEnd"/>
          </w:p>
        </w:tc>
      </w:tr>
      <w:tr w:rsidR="009F05AF" w14:paraId="60DAAD60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ACA480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2FA93A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Interaktiv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xarita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7BF108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Mahalla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tuman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hududidagi</w:t>
            </w:r>
            <w:proofErr w:type="spellEnd"/>
            <w:r>
              <w:rPr>
                <w:color w:val="1F2937"/>
                <w:sz w:val="17"/>
              </w:rPr>
              <w:t xml:space="preserve"> demo </w:t>
            </w:r>
            <w:proofErr w:type="spellStart"/>
            <w:r>
              <w:rPr>
                <w:color w:val="1F2937"/>
                <w:sz w:val="17"/>
              </w:rPr>
              <w:t>uy</w:t>
            </w:r>
            <w:proofErr w:type="spellEnd"/>
            <w:r>
              <w:rPr>
                <w:color w:val="1F2937"/>
                <w:sz w:val="17"/>
              </w:rPr>
              <w:t xml:space="preserve">-joy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obyektlarni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xaritada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ko‘</w:t>
            </w:r>
            <w:proofErr w:type="gramEnd"/>
            <w:r>
              <w:rPr>
                <w:color w:val="1F2937"/>
                <w:sz w:val="17"/>
              </w:rPr>
              <w:t>rish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hamda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tegishli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obyekt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kartasini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ochish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bo‘lishi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6EA4174E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3A242D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8AA632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Yagona </w:t>
            </w:r>
            <w:proofErr w:type="spellStart"/>
            <w:r>
              <w:rPr>
                <w:color w:val="1F2937"/>
                <w:sz w:val="17"/>
              </w:rPr>
              <w:t>xonadon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kartasi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168975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Demo </w:t>
            </w:r>
            <w:proofErr w:type="spellStart"/>
            <w:r>
              <w:rPr>
                <w:color w:val="1F2937"/>
                <w:sz w:val="17"/>
              </w:rPr>
              <w:t>xonadon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yicha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soliq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kommunal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kadastr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ijtimoiy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holatlarni</w:t>
            </w:r>
            <w:proofErr w:type="spellEnd"/>
            <w:r>
              <w:rPr>
                <w:color w:val="1F2937"/>
                <w:sz w:val="17"/>
              </w:rPr>
              <w:t xml:space="preserve"> yagona </w:t>
            </w:r>
            <w:proofErr w:type="spellStart"/>
            <w:r>
              <w:rPr>
                <w:color w:val="1F2937"/>
                <w:sz w:val="17"/>
              </w:rPr>
              <w:t>interfeysda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ko‘rsatish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yaratilishi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4CB8CC93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1F0851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8EE45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Ijtimoiy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ma’lumotlar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DBB4EE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Yoshlar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daftari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xotin-qizlar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daftari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boshqa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ijtimoiy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yordam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holatlarini</w:t>
            </w:r>
            <w:proofErr w:type="spellEnd"/>
            <w:r>
              <w:rPr>
                <w:color w:val="1F2937"/>
                <w:sz w:val="17"/>
              </w:rPr>
              <w:t xml:space="preserve"> demo </w:t>
            </w:r>
            <w:proofErr w:type="spellStart"/>
            <w:r>
              <w:rPr>
                <w:color w:val="1F2937"/>
                <w:sz w:val="17"/>
              </w:rPr>
              <w:t>ma’lumotlar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asosida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aks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ettirish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nazarda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tutilishi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7C69AA08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8D137E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31BECA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Umumlashtirilgan</w:t>
            </w:r>
            <w:proofErr w:type="spellEnd"/>
            <w:r>
              <w:rPr>
                <w:color w:val="1F2937"/>
                <w:sz w:val="17"/>
              </w:rPr>
              <w:t xml:space="preserve"> dashboard</w:t>
            </w:r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710215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 xml:space="preserve">Mahalla </w:t>
            </w:r>
            <w:proofErr w:type="spellStart"/>
            <w:r>
              <w:rPr>
                <w:color w:val="1F2937"/>
                <w:sz w:val="17"/>
              </w:rPr>
              <w:t>yoki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tuman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kesimida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ijtimoiy</w:t>
            </w:r>
            <w:proofErr w:type="spellEnd"/>
            <w:r>
              <w:rPr>
                <w:color w:val="1F2937"/>
                <w:sz w:val="17"/>
              </w:rPr>
              <w:t xml:space="preserve">, </w:t>
            </w:r>
            <w:proofErr w:type="spellStart"/>
            <w:r>
              <w:rPr>
                <w:color w:val="1F2937"/>
                <w:sz w:val="17"/>
              </w:rPr>
              <w:t>kommunal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boshqa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ko‘</w:t>
            </w:r>
            <w:proofErr w:type="gramEnd"/>
            <w:r>
              <w:rPr>
                <w:color w:val="1F2937"/>
                <w:sz w:val="17"/>
              </w:rPr>
              <w:t>rsatkichlarni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umumlashtirilgan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shaklda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ko‘rsatish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bo‘lishi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11D99387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ACDCE7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A38E9F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Filtr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xarita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qatlamlari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A31140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Foydalanuvchi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turli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ma’lumot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toifalari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17"/>
              </w:rPr>
              <w:t>bo‘</w:t>
            </w:r>
            <w:proofErr w:type="gramEnd"/>
            <w:r>
              <w:rPr>
                <w:color w:val="1F2937"/>
                <w:sz w:val="17"/>
              </w:rPr>
              <w:t>yicha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xarita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qatlamlari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filtrlarni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boshqara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olishi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  <w:tr w:rsidR="009F05AF" w14:paraId="11630173" w14:textId="77777777">
        <w:trPr>
          <w:jc w:val="center"/>
        </w:trPr>
        <w:tc>
          <w:tcPr>
            <w:tcW w:w="62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FD5C43" w14:textId="77777777" w:rsidR="009F05AF" w:rsidRDefault="00CD3986">
            <w:pPr>
              <w:spacing w:after="0"/>
              <w:jc w:val="center"/>
            </w:pPr>
            <w:r>
              <w:rPr>
                <w:color w:val="1F2937"/>
                <w:sz w:val="17"/>
              </w:rPr>
              <w:t>6</w:t>
            </w:r>
          </w:p>
        </w:tc>
        <w:tc>
          <w:tcPr>
            <w:tcW w:w="2494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C9555A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Rol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asosidagi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kirish</w:t>
            </w:r>
            <w:proofErr w:type="spellEnd"/>
          </w:p>
        </w:tc>
        <w:tc>
          <w:tcPr>
            <w:tcW w:w="6406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DC1D76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Tizim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foydalanuvchining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vakolatiga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qarab</w:t>
            </w:r>
            <w:proofErr w:type="spellEnd"/>
            <w:r>
              <w:rPr>
                <w:color w:val="1F2937"/>
                <w:sz w:val="17"/>
              </w:rPr>
              <w:t xml:space="preserve"> hudud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ma’lumotlarga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kirishni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cheklash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konsepsiyasini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namoyish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etishi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kerak</w:t>
            </w:r>
            <w:proofErr w:type="spellEnd"/>
            <w:r>
              <w:rPr>
                <w:color w:val="1F2937"/>
                <w:sz w:val="17"/>
              </w:rPr>
              <w:t>.</w:t>
            </w:r>
          </w:p>
        </w:tc>
      </w:tr>
    </w:tbl>
    <w:p w14:paraId="1E3B5A7E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7. </w:t>
      </w:r>
      <w:proofErr w:type="spellStart"/>
      <w:r>
        <w:rPr>
          <w:b/>
          <w:color w:val="102A43"/>
          <w:sz w:val="22"/>
        </w:rPr>
        <w:t>Ma’lumotlar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va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resurslar</w:t>
      </w:r>
      <w:proofErr w:type="spellEnd"/>
    </w:p>
    <w:p w14:paraId="660B52B6" w14:textId="77777777" w:rsidR="009F05AF" w:rsidRDefault="00CD3986">
      <w:pPr>
        <w:spacing w:after="60" w:line="254" w:lineRule="auto"/>
      </w:pPr>
      <w:r>
        <w:rPr>
          <w:color w:val="1F2937"/>
        </w:rPr>
        <w:t xml:space="preserve">Hackathon </w:t>
      </w:r>
      <w:proofErr w:type="spellStart"/>
      <w:r>
        <w:rPr>
          <w:color w:val="1F2937"/>
        </w:rPr>
        <w:t>davomida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fuqarolar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>, demo/</w:t>
      </w:r>
      <w:proofErr w:type="spellStart"/>
      <w:r>
        <w:rPr>
          <w:color w:val="1F2937"/>
        </w:rPr>
        <w:t>sintetik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ishlanadi</w:t>
      </w:r>
      <w:proofErr w:type="spellEnd"/>
      <w:r>
        <w:rPr>
          <w:color w:val="1F2937"/>
        </w:rPr>
        <w:t>.</w:t>
      </w:r>
    </w:p>
    <w:p w14:paraId="5B710022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Ishtirokchilardan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xonadon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egalari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fuqarolarga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F.I.Sh</w:t>
      </w:r>
      <w:proofErr w:type="spellEnd"/>
      <w:r>
        <w:rPr>
          <w:color w:val="1F2937"/>
        </w:rPr>
        <w:t xml:space="preserve">., </w:t>
      </w:r>
      <w:proofErr w:type="spellStart"/>
      <w:r>
        <w:rPr>
          <w:color w:val="1F2937"/>
        </w:rPr>
        <w:t>telefon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raqami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identifikatsiya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, real </w:t>
      </w:r>
      <w:proofErr w:type="spellStart"/>
      <w:r>
        <w:rPr>
          <w:color w:val="1F2937"/>
        </w:rPr>
        <w:t>qarzdorlik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kadastr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rekvizitlari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doir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yig‘</w:t>
      </w:r>
      <w:proofErr w:type="gramEnd"/>
      <w:r>
        <w:rPr>
          <w:color w:val="1F2937"/>
        </w:rPr>
        <w:t>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yechimda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ishlatish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qilinmaydi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>.</w:t>
      </w:r>
    </w:p>
    <w:p w14:paraId="191F0766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Tizimning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mantig‘</w:t>
      </w:r>
      <w:proofErr w:type="gramEnd"/>
      <w:r>
        <w:rPr>
          <w:color w:val="1F2937"/>
        </w:rPr>
        <w:t>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namoyish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sintetik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uy</w:t>
      </w:r>
      <w:proofErr w:type="spellEnd"/>
      <w:r>
        <w:rPr>
          <w:color w:val="1F2937"/>
        </w:rPr>
        <w:t xml:space="preserve">-joy </w:t>
      </w:r>
      <w:proofErr w:type="spellStart"/>
      <w:r>
        <w:rPr>
          <w:color w:val="1F2937"/>
        </w:rPr>
        <w:t>obyektlari</w:t>
      </w:r>
      <w:proofErr w:type="spellEnd"/>
      <w:r>
        <w:rPr>
          <w:color w:val="1F2937"/>
        </w:rPr>
        <w:t xml:space="preserve">, demo </w:t>
      </w:r>
      <w:proofErr w:type="spellStart"/>
      <w:r>
        <w:rPr>
          <w:color w:val="1F2937"/>
        </w:rPr>
        <w:t>soliq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holatlari</w:t>
      </w:r>
      <w:proofErr w:type="spellEnd"/>
      <w:r>
        <w:rPr>
          <w:color w:val="1F2937"/>
        </w:rPr>
        <w:t xml:space="preserve">, demo </w:t>
      </w:r>
      <w:proofErr w:type="spellStart"/>
      <w:r>
        <w:rPr>
          <w:color w:val="1F2937"/>
        </w:rPr>
        <w:t>kommunal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, demo </w:t>
      </w:r>
      <w:proofErr w:type="spellStart"/>
      <w:r>
        <w:rPr>
          <w:color w:val="1F2937"/>
        </w:rPr>
        <w:t>kadastr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sintetik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daftar </w:t>
      </w:r>
      <w:proofErr w:type="spellStart"/>
      <w:r>
        <w:rPr>
          <w:color w:val="1F2937"/>
        </w:rPr>
        <w:t>yozuvlari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demo </w:t>
      </w:r>
      <w:proofErr w:type="spellStart"/>
      <w:r>
        <w:rPr>
          <w:color w:val="1F2937"/>
        </w:rPr>
        <w:t>yordam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imtiyoz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yaratilishi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>.</w:t>
      </w:r>
    </w:p>
    <w:p w14:paraId="566B8EDF" w14:textId="77777777" w:rsidR="009F05AF" w:rsidRDefault="00CD3986">
      <w:pPr>
        <w:spacing w:after="60" w:line="254" w:lineRule="auto"/>
      </w:pPr>
      <w:r>
        <w:rPr>
          <w:color w:val="1F2937"/>
        </w:rPr>
        <w:t xml:space="preserve">Real </w:t>
      </w:r>
      <w:proofErr w:type="spellStart"/>
      <w:r>
        <w:rPr>
          <w:color w:val="1F2937"/>
        </w:rPr>
        <w:t>davlat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tizimlari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kommunal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bazalari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kadastr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tashqi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APIlarga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ulanish</w:t>
      </w:r>
      <w:proofErr w:type="spellEnd"/>
      <w:r>
        <w:rPr>
          <w:color w:val="1F2937"/>
        </w:rPr>
        <w:t xml:space="preserve"> hackathon </w:t>
      </w:r>
      <w:proofErr w:type="spellStart"/>
      <w:r>
        <w:rPr>
          <w:color w:val="1F2937"/>
        </w:rPr>
        <w:t>doirasida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nazarda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tutilganligi</w:t>
      </w:r>
      <w:proofErr w:type="spellEnd"/>
      <w:r>
        <w:rPr>
          <w:color w:val="1F2937"/>
        </w:rPr>
        <w:t>.</w:t>
      </w:r>
    </w:p>
    <w:p w14:paraId="7754F167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8. </w:t>
      </w:r>
      <w:proofErr w:type="spellStart"/>
      <w:r>
        <w:rPr>
          <w:b/>
          <w:color w:val="102A43"/>
          <w:sz w:val="22"/>
        </w:rPr>
        <w:t>Kutilgan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natija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formati</w:t>
      </w:r>
      <w:proofErr w:type="spellEnd"/>
    </w:p>
    <w:p w14:paraId="10BDE7F1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Quyidagi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kombinatsiyasi</w:t>
      </w:r>
      <w:proofErr w:type="spellEnd"/>
      <w:r>
        <w:rPr>
          <w:color w:val="1F2937"/>
        </w:rPr>
        <w:t>:</w:t>
      </w:r>
    </w:p>
    <w:p w14:paraId="6077D53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lastRenderedPageBreak/>
        <w:t>veb</w:t>
      </w:r>
      <w:proofErr w:type="spellEnd"/>
      <w:r>
        <w:rPr>
          <w:color w:val="1F2937"/>
        </w:rPr>
        <w:t>-portal;</w:t>
      </w:r>
    </w:p>
    <w:p w14:paraId="703AFEC2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boshqaruv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dashboardi</w:t>
      </w:r>
      <w:proofErr w:type="spellEnd"/>
      <w:r>
        <w:rPr>
          <w:color w:val="1F2937"/>
        </w:rPr>
        <w:t>;</w:t>
      </w:r>
    </w:p>
    <w:p w14:paraId="224C54A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interaktiv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interfeysi</w:t>
      </w:r>
      <w:proofErr w:type="spellEnd"/>
      <w:r>
        <w:rPr>
          <w:color w:val="1F2937"/>
        </w:rPr>
        <w:t>;</w:t>
      </w:r>
    </w:p>
    <w:p w14:paraId="6557A3F0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uy</w:t>
      </w:r>
      <w:proofErr w:type="spellEnd"/>
      <w:r>
        <w:rPr>
          <w:color w:val="1F2937"/>
        </w:rPr>
        <w:t xml:space="preserve">-joy / </w:t>
      </w:r>
      <w:proofErr w:type="spellStart"/>
      <w:r>
        <w:rPr>
          <w:color w:val="1F2937"/>
        </w:rPr>
        <w:t>xonadon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kartasi</w:t>
      </w:r>
      <w:proofErr w:type="spellEnd"/>
      <w:r>
        <w:rPr>
          <w:color w:val="1F2937"/>
        </w:rPr>
        <w:t>;</w:t>
      </w:r>
    </w:p>
    <w:p w14:paraId="6E392D43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hududiy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statistika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paneli</w:t>
      </w:r>
      <w:proofErr w:type="spellEnd"/>
      <w:r>
        <w:rPr>
          <w:color w:val="1F2937"/>
        </w:rPr>
        <w:t>;</w:t>
      </w:r>
    </w:p>
    <w:p w14:paraId="228A65F1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filtr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xarita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qatlamlari</w:t>
      </w:r>
      <w:proofErr w:type="spellEnd"/>
      <w:r>
        <w:rPr>
          <w:color w:val="1F2937"/>
        </w:rPr>
        <w:t>;</w:t>
      </w:r>
    </w:p>
    <w:p w14:paraId="3275991B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rol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asosidagi</w:t>
      </w:r>
      <w:proofErr w:type="spellEnd"/>
      <w:r>
        <w:rPr>
          <w:color w:val="1F2937"/>
        </w:rPr>
        <w:t xml:space="preserve"> administrator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interfeysi</w:t>
      </w:r>
      <w:proofErr w:type="spellEnd"/>
      <w:r>
        <w:rPr>
          <w:color w:val="1F2937"/>
        </w:rPr>
        <w:t>.</w:t>
      </w:r>
    </w:p>
    <w:p w14:paraId="647F7061" w14:textId="77777777" w:rsidR="009F05AF" w:rsidRDefault="00CD3986">
      <w:pPr>
        <w:spacing w:after="60" w:line="254" w:lineRule="auto"/>
      </w:pPr>
      <w:proofErr w:type="spellStart"/>
      <w:r>
        <w:rPr>
          <w:color w:val="1F2937"/>
        </w:rPr>
        <w:t>Prototipda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tizimga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kirishi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tanlashi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xaritada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obyektni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rishi</w:t>
      </w:r>
      <w:proofErr w:type="spellEnd"/>
      <w:r>
        <w:rPr>
          <w:color w:val="1F2937"/>
        </w:rPr>
        <w:t xml:space="preserve">, demo </w:t>
      </w:r>
      <w:proofErr w:type="spellStart"/>
      <w:r>
        <w:rPr>
          <w:color w:val="1F2937"/>
        </w:rPr>
        <w:t>xonadon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ochishi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mahalla </w:t>
      </w:r>
      <w:proofErr w:type="spellStart"/>
      <w:r>
        <w:rPr>
          <w:color w:val="1F2937"/>
        </w:rPr>
        <w:t>bo‘yicha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umumlashtirilgan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statistikani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ko‘rishi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kabi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ssenariylarning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namoyish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maqsadga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muvofiq</w:t>
      </w:r>
      <w:proofErr w:type="spellEnd"/>
      <w:r>
        <w:rPr>
          <w:color w:val="1F2937"/>
        </w:rPr>
        <w:t>.</w:t>
      </w:r>
    </w:p>
    <w:p w14:paraId="080735B3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9. </w:t>
      </w:r>
      <w:proofErr w:type="spellStart"/>
      <w:r>
        <w:rPr>
          <w:b/>
          <w:color w:val="102A43"/>
          <w:sz w:val="22"/>
        </w:rPr>
        <w:t>Cheklovlar</w:t>
      </w:r>
      <w:proofErr w:type="spellEnd"/>
    </w:p>
    <w:p w14:paraId="17A3BC31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Real </w:t>
      </w:r>
      <w:proofErr w:type="spellStart"/>
      <w:r>
        <w:rPr>
          <w:color w:val="1F2937"/>
        </w:rPr>
        <w:t>fuqarolar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xonadonlarga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talab </w:t>
      </w:r>
      <w:proofErr w:type="spellStart"/>
      <w:r>
        <w:rPr>
          <w:color w:val="1F2937"/>
        </w:rPr>
        <w:t>qilinmaydi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hackathon </w:t>
      </w:r>
      <w:proofErr w:type="spellStart"/>
      <w:r>
        <w:rPr>
          <w:color w:val="1F2937"/>
        </w:rPr>
        <w:t>doirasida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bunday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emas</w:t>
      </w:r>
      <w:proofErr w:type="spellEnd"/>
      <w:r>
        <w:rPr>
          <w:color w:val="1F2937"/>
        </w:rPr>
        <w:t>.</w:t>
      </w:r>
    </w:p>
    <w:p w14:paraId="7F77650F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faqat</w:t>
      </w:r>
      <w:proofErr w:type="spellEnd"/>
      <w:r>
        <w:rPr>
          <w:color w:val="1F2937"/>
        </w:rPr>
        <w:t xml:space="preserve"> demo, </w:t>
      </w:r>
      <w:proofErr w:type="spellStart"/>
      <w:r>
        <w:rPr>
          <w:color w:val="1F2937"/>
        </w:rPr>
        <w:t>sintetik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zarur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anonimlashtirilgan</w:t>
      </w:r>
      <w:proofErr w:type="spellEnd"/>
      <w:r>
        <w:rPr>
          <w:color w:val="1F2937"/>
        </w:rPr>
        <w:t xml:space="preserve"> test </w:t>
      </w:r>
      <w:proofErr w:type="spellStart"/>
      <w:r>
        <w:rPr>
          <w:color w:val="1F2937"/>
        </w:rPr>
        <w:t>ma’lumotlari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226CF8AC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Shaxsga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doir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mulkiy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kadastr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soliq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kommunal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yuqori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darajada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maxfiy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sababli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arxitekturasida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himoya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qilish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maxfiylik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xavfsizligi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tamoyillari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albatta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hisobga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olinishi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498C9AA7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Tizimga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faqat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huquqiga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mo‘</w:t>
      </w:r>
      <w:proofErr w:type="gramEnd"/>
      <w:r>
        <w:rPr>
          <w:color w:val="1F2937"/>
        </w:rPr>
        <w:t>ljallanishi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Jumladan</w:t>
      </w:r>
      <w:proofErr w:type="spellEnd"/>
      <w:r>
        <w:rPr>
          <w:color w:val="1F2937"/>
        </w:rPr>
        <w:t xml:space="preserve">, mahalla </w:t>
      </w:r>
      <w:proofErr w:type="spellStart"/>
      <w:r>
        <w:rPr>
          <w:color w:val="1F2937"/>
        </w:rPr>
        <w:t>darajasidagi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mahalla </w:t>
      </w:r>
      <w:proofErr w:type="spellStart"/>
      <w:r>
        <w:rPr>
          <w:color w:val="1F2937"/>
        </w:rPr>
        <w:t>faoli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hamda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hokimiyatning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xodimi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o‘</w:t>
      </w:r>
      <w:proofErr w:type="gramEnd"/>
      <w:r>
        <w:rPr>
          <w:color w:val="1F2937"/>
        </w:rPr>
        <w:t>z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xizmat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vazifasi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doirasidagi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mumkin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bo‘lgan</w:t>
      </w:r>
      <w:proofErr w:type="spellEnd"/>
      <w:r>
        <w:rPr>
          <w:color w:val="1F2937"/>
        </w:rPr>
        <w:t xml:space="preserve"> model </w:t>
      </w:r>
      <w:proofErr w:type="spellStart"/>
      <w:r>
        <w:rPr>
          <w:color w:val="1F2937"/>
        </w:rPr>
        <w:t>nazarda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tutilishi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3215CD0A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Bir </w:t>
      </w:r>
      <w:proofErr w:type="spellStart"/>
      <w:r>
        <w:rPr>
          <w:color w:val="1F2937"/>
        </w:rPr>
        <w:t>foydalanuvchiga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barcha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barcha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toifadagi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avtomatik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huquqi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berilmasligi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Foydalanuvchining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hududi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roli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vakolatidan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kelib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ma’lumotlarga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kirish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darajasi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cheklanishi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lozim</w:t>
      </w:r>
      <w:proofErr w:type="spellEnd"/>
      <w:r>
        <w:rPr>
          <w:color w:val="1F2937"/>
        </w:rPr>
        <w:t>.</w:t>
      </w:r>
    </w:p>
    <w:p w14:paraId="0967C058" w14:textId="77777777" w:rsidR="009F05AF" w:rsidRDefault="00CD3986">
      <w:pPr>
        <w:pStyle w:val="a0"/>
        <w:spacing w:after="30"/>
        <w:ind w:left="312" w:hanging="142"/>
      </w:pPr>
      <w:proofErr w:type="spellStart"/>
      <w:r>
        <w:rPr>
          <w:color w:val="1F2937"/>
        </w:rPr>
        <w:t>Ochiq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ommaviy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foydalanuvchi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interfeysida</w:t>
      </w:r>
      <w:proofErr w:type="spellEnd"/>
      <w:r>
        <w:rPr>
          <w:color w:val="1F2937"/>
        </w:rPr>
        <w:t xml:space="preserve"> individual </w:t>
      </w:r>
      <w:proofErr w:type="spellStart"/>
      <w:r>
        <w:rPr>
          <w:color w:val="1F2937"/>
        </w:rPr>
        <w:t>xonadonlarning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shaxsiy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moliyaviy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holatini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ko‘</w:t>
      </w:r>
      <w:proofErr w:type="gramEnd"/>
      <w:r>
        <w:rPr>
          <w:color w:val="1F2937"/>
        </w:rPr>
        <w:t>rsatish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nazarda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tutilmasligi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6C4A9CEC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Demo </w:t>
      </w:r>
      <w:proofErr w:type="spellStart"/>
      <w:r>
        <w:rPr>
          <w:color w:val="1F2937"/>
        </w:rPr>
        <w:t>tizimdagi</w:t>
      </w:r>
      <w:proofErr w:type="spellEnd"/>
      <w:r>
        <w:rPr>
          <w:color w:val="1F2937"/>
        </w:rPr>
        <w:t xml:space="preserve"> “</w:t>
      </w:r>
      <w:proofErr w:type="spellStart"/>
      <w:r>
        <w:rPr>
          <w:color w:val="1F2937"/>
        </w:rPr>
        <w:t>qarzdor</w:t>
      </w:r>
      <w:proofErr w:type="spellEnd"/>
      <w:r>
        <w:rPr>
          <w:color w:val="1F2937"/>
        </w:rPr>
        <w:t>”, “</w:t>
      </w:r>
      <w:proofErr w:type="spellStart"/>
      <w:r>
        <w:rPr>
          <w:color w:val="1F2937"/>
        </w:rPr>
        <w:t>ijtimoiy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yordamga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ehtiyoj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mavjud</w:t>
      </w:r>
      <w:proofErr w:type="spellEnd"/>
      <w:r>
        <w:rPr>
          <w:color w:val="1F2937"/>
        </w:rPr>
        <w:t xml:space="preserve">”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boshqa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tahliliy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belgilar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shaxsga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nisbatan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huquqiy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yoki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ma’muriy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xulosa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sifatida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ishlatilmasligi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kerak</w:t>
      </w:r>
      <w:proofErr w:type="spellEnd"/>
      <w:r>
        <w:rPr>
          <w:color w:val="1F2937"/>
        </w:rPr>
        <w:t>.</w:t>
      </w:r>
    </w:p>
    <w:p w14:paraId="05730957" w14:textId="77777777" w:rsidR="009F05AF" w:rsidRDefault="00CD3986">
      <w:pPr>
        <w:pStyle w:val="a0"/>
        <w:spacing w:after="30"/>
        <w:ind w:left="312" w:hanging="142"/>
      </w:pPr>
      <w:r>
        <w:rPr>
          <w:color w:val="1F2937"/>
        </w:rPr>
        <w:t xml:space="preserve">Real </w:t>
      </w:r>
      <w:proofErr w:type="spellStart"/>
      <w:r>
        <w:rPr>
          <w:color w:val="1F2937"/>
        </w:rPr>
        <w:t>tizimlararo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integratsiya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amalga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oshiriladigan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bo‘</w:t>
      </w:r>
      <w:proofErr w:type="gramEnd"/>
      <w:r>
        <w:rPr>
          <w:color w:val="1F2937"/>
        </w:rPr>
        <w:t>lsa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huquqiy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vakolat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axborot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almashinuvi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talablari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texnik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shartlar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alohida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belgilanadi</w:t>
      </w:r>
      <w:proofErr w:type="spellEnd"/>
      <w:r>
        <w:rPr>
          <w:color w:val="1F2937"/>
        </w:rPr>
        <w:t xml:space="preserve"> .</w:t>
      </w:r>
    </w:p>
    <w:p w14:paraId="293A0EF8" w14:textId="77777777" w:rsidR="009F05AF" w:rsidRDefault="00CD3986">
      <w:pPr>
        <w:keepNext/>
        <w:spacing w:before="120" w:after="60"/>
      </w:pPr>
      <w:r>
        <w:rPr>
          <w:b/>
          <w:color w:val="102A43"/>
          <w:sz w:val="22"/>
        </w:rPr>
        <w:t xml:space="preserve">10. </w:t>
      </w:r>
      <w:proofErr w:type="spellStart"/>
      <w:r>
        <w:rPr>
          <w:b/>
          <w:color w:val="102A43"/>
          <w:sz w:val="22"/>
        </w:rPr>
        <w:t>Baholash</w:t>
      </w:r>
      <w:proofErr w:type="spellEnd"/>
      <w:r>
        <w:rPr>
          <w:b/>
          <w:color w:val="102A43"/>
          <w:sz w:val="22"/>
        </w:rPr>
        <w:t xml:space="preserve"> </w:t>
      </w:r>
      <w:proofErr w:type="spellStart"/>
      <w:r>
        <w:rPr>
          <w:b/>
          <w:color w:val="102A43"/>
          <w:sz w:val="22"/>
        </w:rPr>
        <w:t>mezonlari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2041"/>
      </w:tblGrid>
      <w:tr w:rsidR="009F05AF" w14:paraId="608490E2" w14:textId="77777777">
        <w:trPr>
          <w:tblHeader/>
          <w:jc w:val="center"/>
        </w:trPr>
        <w:tc>
          <w:tcPr>
            <w:tcW w:w="7483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5D1B0F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Mezon</w:t>
            </w:r>
            <w:proofErr w:type="spellEnd"/>
          </w:p>
        </w:tc>
        <w:tc>
          <w:tcPr>
            <w:tcW w:w="2041" w:type="dxa"/>
            <w:shd w:val="clear" w:color="auto" w:fill="102A4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5E3D58F" w14:textId="77777777" w:rsidR="009F05AF" w:rsidRDefault="00CD3986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Vazni</w:t>
            </w:r>
            <w:proofErr w:type="spellEnd"/>
          </w:p>
        </w:tc>
      </w:tr>
      <w:tr w:rsidR="009F05AF" w14:paraId="570866DD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B7284F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Muammoga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moslik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92425C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2C0232C7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5F02E6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Amaliylik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va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joriy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etish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imkoniyati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FF30DB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30%</w:t>
            </w:r>
          </w:p>
        </w:tc>
      </w:tr>
      <w:tr w:rsidR="009F05AF" w14:paraId="27F99DE6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62C173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Prototip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sifati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A44BB8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25%</w:t>
            </w:r>
          </w:p>
        </w:tc>
      </w:tr>
      <w:tr w:rsidR="009F05AF" w14:paraId="0291A8B7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2B420B" w14:textId="77777777" w:rsidR="009F05AF" w:rsidRDefault="00CD3986">
            <w:pPr>
              <w:spacing w:after="0"/>
            </w:pPr>
            <w:proofErr w:type="spellStart"/>
            <w:r>
              <w:rPr>
                <w:color w:val="1F2937"/>
                <w:sz w:val="17"/>
              </w:rPr>
              <w:t>Innovatsion</w:t>
            </w:r>
            <w:proofErr w:type="spellEnd"/>
            <w:r>
              <w:rPr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7"/>
              </w:rPr>
              <w:t>yondashuv</w:t>
            </w:r>
            <w:proofErr w:type="spellEnd"/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shd w:val="clear" w:color="auto" w:fill="F4F7F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917065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15%</w:t>
            </w:r>
          </w:p>
        </w:tc>
      </w:tr>
      <w:tr w:rsidR="009F05AF" w14:paraId="1DB3F6EC" w14:textId="77777777">
        <w:trPr>
          <w:jc w:val="center"/>
        </w:trPr>
        <w:tc>
          <w:tcPr>
            <w:tcW w:w="7483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0215AD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Jami</w:t>
            </w:r>
          </w:p>
        </w:tc>
        <w:tc>
          <w:tcPr>
            <w:tcW w:w="2041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06533C" w14:textId="77777777" w:rsidR="009F05AF" w:rsidRDefault="00CD3986">
            <w:pPr>
              <w:spacing w:after="0"/>
            </w:pPr>
            <w:r>
              <w:rPr>
                <w:color w:val="1F2937"/>
                <w:sz w:val="17"/>
              </w:rPr>
              <w:t>100%</w:t>
            </w:r>
          </w:p>
        </w:tc>
      </w:tr>
    </w:tbl>
    <w:p w14:paraId="1C147236" w14:textId="77777777" w:rsidR="009F05AF" w:rsidRDefault="00CD3986">
      <w:pPr>
        <w:pStyle w:val="1"/>
        <w:spacing w:before="360"/>
      </w:pPr>
      <w:r>
        <w:rPr>
          <w:rFonts w:ascii="Arial" w:hAnsi="Arial"/>
        </w:rPr>
        <w:t>YAKUNIY IZOH</w:t>
      </w:r>
    </w:p>
    <w:p w14:paraId="576E371D" w14:textId="77777777" w:rsidR="009F05AF" w:rsidRDefault="00CD3986">
      <w:pPr>
        <w:spacing w:after="160" w:line="254" w:lineRule="auto"/>
      </w:pPr>
      <w:proofErr w:type="spellStart"/>
      <w:r>
        <w:rPr>
          <w:color w:val="1F2937"/>
        </w:rPr>
        <w:t>Mazkur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keyslar</w:t>
      </w:r>
      <w:proofErr w:type="spellEnd"/>
      <w:r>
        <w:rPr>
          <w:color w:val="1F2937"/>
        </w:rPr>
        <w:t xml:space="preserve"> NEXUS30 </w:t>
      </w:r>
      <w:proofErr w:type="spellStart"/>
      <w:r>
        <w:rPr>
          <w:color w:val="1F2937"/>
        </w:rPr>
        <w:t>hackathoni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ishtirokchilariga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tegishli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yo‘</w:t>
      </w:r>
      <w:proofErr w:type="gramEnd"/>
      <w:r>
        <w:rPr>
          <w:color w:val="1F2937"/>
        </w:rPr>
        <w:t>nalish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doirasidagi</w:t>
      </w:r>
      <w:proofErr w:type="spellEnd"/>
      <w:r>
        <w:rPr>
          <w:color w:val="1F2937"/>
        </w:rPr>
        <w:t xml:space="preserve"> real </w:t>
      </w:r>
      <w:proofErr w:type="spellStart"/>
      <w:r>
        <w:rPr>
          <w:color w:val="1F2937"/>
        </w:rPr>
        <w:t>muammolar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asosida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texnologik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yechim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ishlab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chiqish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uchun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taqdim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etiladi</w:t>
      </w:r>
      <w:proofErr w:type="spellEnd"/>
      <w:r>
        <w:rPr>
          <w:color w:val="1F2937"/>
        </w:rPr>
        <w:t>.</w:t>
      </w:r>
    </w:p>
    <w:p w14:paraId="3A4547E6" w14:textId="77777777" w:rsidR="009F05AF" w:rsidRDefault="009F05AF">
      <w:pPr>
        <w:spacing w:after="160" w:line="254" w:lineRule="auto"/>
      </w:pPr>
    </w:p>
    <w:sectPr w:rsidR="009F05AF" w:rsidSect="00034616">
      <w:headerReference w:type="default" r:id="rId8"/>
      <w:footerReference w:type="default" r:id="rId9"/>
      <w:pgSz w:w="12240" w:h="15840"/>
      <w:pgMar w:top="765" w:right="1134" w:bottom="765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61FBD5" w14:textId="77777777" w:rsidR="00CD3986" w:rsidRDefault="00CD3986">
      <w:pPr>
        <w:spacing w:after="0" w:line="240" w:lineRule="auto"/>
      </w:pPr>
      <w:r>
        <w:separator/>
      </w:r>
    </w:p>
  </w:endnote>
  <w:endnote w:type="continuationSeparator" w:id="0">
    <w:p w14:paraId="44910EF3" w14:textId="77777777" w:rsidR="00CD3986" w:rsidRDefault="00CD3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3A34B1" w14:textId="77777777" w:rsidR="009F05AF" w:rsidRDefault="00CD3986">
    <w:pPr>
      <w:pStyle w:val="a7"/>
      <w:jc w:val="center"/>
    </w:pPr>
    <w:r>
      <w:rPr>
        <w:color w:val="5B6573"/>
        <w:sz w:val="16"/>
      </w:rPr>
      <w:t xml:space="preserve">NEXUS30 Hackathon • FinTech • </w:t>
    </w:r>
    <w:proofErr w:type="spellStart"/>
    <w:r>
      <w:rPr>
        <w:color w:val="5B6573"/>
        <w:sz w:val="16"/>
      </w:rPr>
      <w:t>HealthTech</w:t>
    </w:r>
    <w:proofErr w:type="spellEnd"/>
    <w:r>
      <w:rPr>
        <w:color w:val="5B6573"/>
        <w:sz w:val="16"/>
      </w:rPr>
      <w:t xml:space="preserve"> • </w:t>
    </w:r>
    <w:proofErr w:type="spellStart"/>
    <w:r>
      <w:rPr>
        <w:color w:val="5B6573"/>
        <w:sz w:val="16"/>
      </w:rPr>
      <w:t>TravelTech</w:t>
    </w:r>
    <w:proofErr w:type="spellEnd"/>
    <w:r>
      <w:rPr>
        <w:color w:val="5B6573"/>
        <w:sz w:val="16"/>
      </w:rPr>
      <w:t xml:space="preserve"> • EdTech • </w:t>
    </w:r>
    <w:proofErr w:type="spellStart"/>
    <w:r>
      <w:rPr>
        <w:color w:val="5B6573"/>
        <w:sz w:val="16"/>
      </w:rPr>
      <w:t>GovTech</w:t>
    </w:r>
    <w:proofErr w:type="spellEnd"/>
  </w:p>
  <w:p w14:paraId="6D045539" w14:textId="77777777" w:rsidR="009F05AF" w:rsidRDefault="00CD3986">
    <w:pPr>
      <w:jc w:val="right"/>
    </w:pPr>
    <w:proofErr w:type="spellStart"/>
    <w:r>
      <w:rPr>
        <w:color w:val="5B6573"/>
        <w:sz w:val="16"/>
      </w:rPr>
      <w:t>Sahifa</w:t>
    </w:r>
    <w:proofErr w:type="spellEnd"/>
    <w:r>
      <w:rPr>
        <w:color w:val="5B6573"/>
        <w:sz w:val="16"/>
      </w:rPr>
      <w:t xml:space="preserve">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 xml:space="preserve"> PAGE </w:instrText>
    </w:r>
    <w:r>
      <w:rPr>
        <w:color w:val="5B6573"/>
        <w:sz w:val="16"/>
      </w:rPr>
      <w:fldChar w:fldCharType="separate"/>
    </w:r>
    <w:r w:rsidR="006E3EB1">
      <w:rPr>
        <w:noProof/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E41FC5" w14:textId="77777777" w:rsidR="00CD3986" w:rsidRDefault="00CD3986">
      <w:pPr>
        <w:spacing w:after="0" w:line="240" w:lineRule="auto"/>
      </w:pPr>
      <w:r>
        <w:separator/>
      </w:r>
    </w:p>
  </w:footnote>
  <w:footnote w:type="continuationSeparator" w:id="0">
    <w:p w14:paraId="7AA10640" w14:textId="77777777" w:rsidR="00CD3986" w:rsidRDefault="00CD3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881437" w14:textId="77777777" w:rsidR="009F05AF" w:rsidRDefault="00CD3986">
    <w:pPr>
      <w:pStyle w:val="a5"/>
      <w:jc w:val="right"/>
    </w:pPr>
    <w:r>
      <w:rPr>
        <w:b/>
        <w:color w:val="5B6573"/>
        <w:sz w:val="16"/>
      </w:rPr>
      <w:t>NEXUS</w:t>
    </w:r>
    <w:proofErr w:type="gramStart"/>
    <w:r>
      <w:rPr>
        <w:b/>
        <w:color w:val="5B6573"/>
        <w:sz w:val="16"/>
      </w:rPr>
      <w:t>30  |</w:t>
    </w:r>
    <w:proofErr w:type="gramEnd"/>
    <w:r>
      <w:rPr>
        <w:b/>
        <w:color w:val="5B6573"/>
        <w:sz w:val="16"/>
      </w:rPr>
      <w:t xml:space="preserve">  MUAMMOLAR VA KEYSLAR TO‘PLAMI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02B5F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B42"/>
    <w:rsid w:val="0015074B"/>
    <w:rsid w:val="0029639D"/>
    <w:rsid w:val="00326F90"/>
    <w:rsid w:val="006E3EB1"/>
    <w:rsid w:val="009F05AF"/>
    <w:rsid w:val="00AA1D8D"/>
    <w:rsid w:val="00B47730"/>
    <w:rsid w:val="00CB0664"/>
    <w:rsid w:val="00CD39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CF651"/>
  <w14:defaultImageDpi w14:val="300"/>
  <w15:docId w15:val="{B6C3E9EE-4FEC-44FD-B624-A1C166ED9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2A43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879DA0-B631-47FB-BEDB-634C47B7D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18</Pages>
  <Words>5734</Words>
  <Characters>32688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NEXUS30 — Muammolar va keyslar to‘plami</dc:title>
  <dc:subject>NEXUS30 hackathoni treklari bo‘yicha keyslar</dc:subject>
  <dc:creator>NEXUS30</dc:creator>
  <cp:keywords>NEXUS30, hackathon, keys, FinTech, HealthTech, TravelTech, EdTech, GovTech</cp:keywords>
  <dc:description>generated by python-docx</dc:description>
  <cp:lastModifiedBy>sarabek742@gmail.com</cp:lastModifiedBy>
  <cp:revision>2</cp:revision>
  <dcterms:created xsi:type="dcterms:W3CDTF">2026-08-14T08:29:00Z</dcterms:created>
  <dcterms:modified xsi:type="dcterms:W3CDTF">2026-08-14T08:29:00Z</dcterms:modified>
  <cp:category/>
</cp:coreProperties>
</file>